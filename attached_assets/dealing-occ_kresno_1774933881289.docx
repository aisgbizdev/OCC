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30082" w14:textId="77777777" w:rsidR="00DC1DD2" w:rsidRDefault="009765D6">
      <w:pPr>
        <w:jc w:val="center"/>
      </w:pPr>
      <w:r>
        <w:rPr>
          <w:b/>
          <w:color w:val="004D4D"/>
          <w:sz w:val="36"/>
        </w:rPr>
        <w:t>STRUKTUR JADWAL DAN JOBDESK TIM</w:t>
      </w:r>
    </w:p>
    <w:p w14:paraId="37F73B37" w14:textId="77777777" w:rsidR="00DC1DD2" w:rsidRDefault="009765D6">
      <w:pPr>
        <w:jc w:val="center"/>
      </w:pPr>
      <w:r>
        <w:rPr>
          <w:i/>
          <w:color w:val="666666"/>
        </w:rPr>
        <w:t>Ringkasan jadwal kerja dan pembagian tanggung jawab operasional</w:t>
      </w:r>
    </w:p>
    <w:p w14:paraId="22A78B78" w14:textId="77777777" w:rsidR="00DC1DD2" w:rsidRDefault="009765D6">
      <w:pPr>
        <w:spacing w:before="80" w:after="120"/>
      </w:pPr>
      <w:r>
        <w:rPr>
          <w:b/>
          <w:color w:val="004D4D"/>
        </w:rPr>
        <w:t>Ringkasan Jadwal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8"/>
        <w:gridCol w:w="2438"/>
        <w:gridCol w:w="2294"/>
      </w:tblGrid>
      <w:tr w:rsidR="00DC1DD2" w14:paraId="608C0705" w14:textId="77777777" w:rsidTr="009765D6">
        <w:trPr>
          <w:jc w:val="center"/>
        </w:trPr>
        <w:tc>
          <w:tcPr>
            <w:tcW w:w="5588" w:type="dxa"/>
            <w:shd w:val="clear" w:color="auto" w:fill="D9EE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E2FF2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 xml:space="preserve">Nama / </w:t>
            </w:r>
            <w:proofErr w:type="spellStart"/>
            <w:r>
              <w:rPr>
                <w:b/>
                <w:color w:val="004D4D"/>
              </w:rPr>
              <w:t>Jabatan</w:t>
            </w:r>
            <w:proofErr w:type="spellEnd"/>
          </w:p>
        </w:tc>
        <w:tc>
          <w:tcPr>
            <w:tcW w:w="2438" w:type="dxa"/>
            <w:shd w:val="clear" w:color="auto" w:fill="D9EE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216FB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Kategori</w:t>
            </w:r>
          </w:p>
        </w:tc>
        <w:tc>
          <w:tcPr>
            <w:tcW w:w="2294" w:type="dxa"/>
            <w:shd w:val="clear" w:color="auto" w:fill="D9EEE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85A46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Jadwal</w:t>
            </w:r>
          </w:p>
        </w:tc>
      </w:tr>
      <w:tr w:rsidR="00DC1DD2" w14:paraId="46AC45D5" w14:textId="77777777" w:rsidTr="009765D6">
        <w:trPr>
          <w:jc w:val="center"/>
        </w:trPr>
        <w:tc>
          <w:tcPr>
            <w:tcW w:w="5588" w:type="dxa"/>
          </w:tcPr>
          <w:p w14:paraId="76F6319D" w14:textId="77777777" w:rsidR="00DC1DD2" w:rsidRDefault="009765D6">
            <w:r>
              <w:t>KIKI ZAINAB PRAMESWARI — Chief</w:t>
            </w:r>
          </w:p>
        </w:tc>
        <w:tc>
          <w:tcPr>
            <w:tcW w:w="2438" w:type="dxa"/>
          </w:tcPr>
          <w:p w14:paraId="5DDA5C54" w14:textId="0CC2E933" w:rsidR="00DC1DD2" w:rsidRDefault="009765D6">
            <w:pPr>
              <w:jc w:val="center"/>
            </w:pPr>
            <w:proofErr w:type="gramStart"/>
            <w:r>
              <w:t>Non Shift</w:t>
            </w:r>
            <w:proofErr w:type="gramEnd"/>
          </w:p>
        </w:tc>
        <w:tc>
          <w:tcPr>
            <w:tcW w:w="2294" w:type="dxa"/>
          </w:tcPr>
          <w:p w14:paraId="1D14EBF1" w14:textId="77777777" w:rsidR="00DC1DD2" w:rsidRDefault="009765D6">
            <w:pPr>
              <w:jc w:val="center"/>
            </w:pPr>
            <w:r>
              <w:t>08.00–17.00</w:t>
            </w:r>
          </w:p>
        </w:tc>
      </w:tr>
      <w:tr w:rsidR="00DC1DD2" w14:paraId="4F6F25CA" w14:textId="77777777" w:rsidTr="009765D6">
        <w:trPr>
          <w:jc w:val="center"/>
        </w:trPr>
        <w:tc>
          <w:tcPr>
            <w:tcW w:w="5588" w:type="dxa"/>
          </w:tcPr>
          <w:p w14:paraId="59FFC894" w14:textId="77777777" w:rsidR="00DC1DD2" w:rsidRDefault="009765D6">
            <w:r>
              <w:t>EKO HADI — SPV</w:t>
            </w:r>
          </w:p>
        </w:tc>
        <w:tc>
          <w:tcPr>
            <w:tcW w:w="2438" w:type="dxa"/>
          </w:tcPr>
          <w:p w14:paraId="44BECB8E" w14:textId="77777777" w:rsidR="00DC1DD2" w:rsidRDefault="009765D6">
            <w:pPr>
              <w:jc w:val="center"/>
            </w:pPr>
            <w:r>
              <w:t>Non Shift</w:t>
            </w:r>
          </w:p>
        </w:tc>
        <w:tc>
          <w:tcPr>
            <w:tcW w:w="2294" w:type="dxa"/>
          </w:tcPr>
          <w:p w14:paraId="6693CEBD" w14:textId="77777777" w:rsidR="00DC1DD2" w:rsidRDefault="009765D6">
            <w:pPr>
              <w:jc w:val="center"/>
            </w:pPr>
            <w:r>
              <w:t>08.00–17.00</w:t>
            </w:r>
          </w:p>
        </w:tc>
      </w:tr>
      <w:tr w:rsidR="00DC1DD2" w14:paraId="65E317FE" w14:textId="77777777" w:rsidTr="009765D6">
        <w:trPr>
          <w:jc w:val="center"/>
        </w:trPr>
        <w:tc>
          <w:tcPr>
            <w:tcW w:w="5588" w:type="dxa"/>
          </w:tcPr>
          <w:p w14:paraId="76099D42" w14:textId="77777777" w:rsidR="00DC1DD2" w:rsidRDefault="009765D6">
            <w:r>
              <w:t xml:space="preserve">RUSNAWATI — C.O </w:t>
            </w:r>
            <w:r>
              <w:t>SPV</w:t>
            </w:r>
          </w:p>
        </w:tc>
        <w:tc>
          <w:tcPr>
            <w:tcW w:w="2438" w:type="dxa"/>
          </w:tcPr>
          <w:p w14:paraId="69E2D5E0" w14:textId="77777777" w:rsidR="00DC1DD2" w:rsidRDefault="009765D6">
            <w:pPr>
              <w:jc w:val="center"/>
            </w:pPr>
            <w:r>
              <w:t>Non Shift</w:t>
            </w:r>
          </w:p>
        </w:tc>
        <w:tc>
          <w:tcPr>
            <w:tcW w:w="2294" w:type="dxa"/>
          </w:tcPr>
          <w:p w14:paraId="3E33D79B" w14:textId="77777777" w:rsidR="00DC1DD2" w:rsidRDefault="009765D6">
            <w:pPr>
              <w:jc w:val="center"/>
            </w:pPr>
            <w:r>
              <w:t>08.00–17.00</w:t>
            </w:r>
          </w:p>
        </w:tc>
      </w:tr>
      <w:tr w:rsidR="00DC1DD2" w14:paraId="3E6221B4" w14:textId="77777777" w:rsidTr="009765D6">
        <w:trPr>
          <w:jc w:val="center"/>
        </w:trPr>
        <w:tc>
          <w:tcPr>
            <w:tcW w:w="5588" w:type="dxa"/>
          </w:tcPr>
          <w:p w14:paraId="541C5E70" w14:textId="77777777" w:rsidR="00DC1DD2" w:rsidRDefault="009765D6">
            <w:r>
              <w:t>AMELIA ROSITA R — C.O SPV</w:t>
            </w:r>
          </w:p>
        </w:tc>
        <w:tc>
          <w:tcPr>
            <w:tcW w:w="2438" w:type="dxa"/>
          </w:tcPr>
          <w:p w14:paraId="5F5FCF7E" w14:textId="77777777" w:rsidR="00DC1DD2" w:rsidRDefault="009765D6">
            <w:pPr>
              <w:jc w:val="center"/>
            </w:pPr>
            <w:r>
              <w:t>Non Shift</w:t>
            </w:r>
          </w:p>
        </w:tc>
        <w:tc>
          <w:tcPr>
            <w:tcW w:w="2294" w:type="dxa"/>
          </w:tcPr>
          <w:p w14:paraId="79A808AF" w14:textId="77777777" w:rsidR="00DC1DD2" w:rsidRDefault="009765D6">
            <w:pPr>
              <w:jc w:val="center"/>
            </w:pPr>
            <w:r>
              <w:t>08.00–17.00</w:t>
            </w:r>
          </w:p>
        </w:tc>
      </w:tr>
      <w:tr w:rsidR="00DC1DD2" w14:paraId="1C983E22" w14:textId="77777777" w:rsidTr="009765D6">
        <w:trPr>
          <w:jc w:val="center"/>
        </w:trPr>
        <w:tc>
          <w:tcPr>
            <w:tcW w:w="5588" w:type="dxa"/>
          </w:tcPr>
          <w:p w14:paraId="436EA6C3" w14:textId="77777777" w:rsidR="00DC1DD2" w:rsidRDefault="009765D6">
            <w:r>
              <w:t>SPV FAHRUL ROZI</w:t>
            </w:r>
          </w:p>
        </w:tc>
        <w:tc>
          <w:tcPr>
            <w:tcW w:w="2438" w:type="dxa"/>
          </w:tcPr>
          <w:p w14:paraId="07005AC3" w14:textId="77777777" w:rsidR="00DC1DD2" w:rsidRDefault="009765D6">
            <w:pPr>
              <w:jc w:val="center"/>
            </w:pPr>
            <w:r>
              <w:t>Shift Malam</w:t>
            </w:r>
          </w:p>
        </w:tc>
        <w:tc>
          <w:tcPr>
            <w:tcW w:w="2294" w:type="dxa"/>
          </w:tcPr>
          <w:p w14:paraId="33A6AF1A" w14:textId="77777777" w:rsidR="00DC1DD2" w:rsidRDefault="009765D6">
            <w:pPr>
              <w:jc w:val="center"/>
            </w:pPr>
            <w:r>
              <w:t>14.30–23.00</w:t>
            </w:r>
          </w:p>
        </w:tc>
      </w:tr>
      <w:tr w:rsidR="00DC1DD2" w14:paraId="10688D0A" w14:textId="77777777" w:rsidTr="009765D6">
        <w:trPr>
          <w:jc w:val="center"/>
        </w:trPr>
        <w:tc>
          <w:tcPr>
            <w:tcW w:w="5588" w:type="dxa"/>
          </w:tcPr>
          <w:p w14:paraId="17944EFC" w14:textId="77777777" w:rsidR="00DC1DD2" w:rsidRDefault="009765D6">
            <w:r>
              <w:t>SPV MUJADDID SABILLAH</w:t>
            </w:r>
          </w:p>
        </w:tc>
        <w:tc>
          <w:tcPr>
            <w:tcW w:w="2438" w:type="dxa"/>
          </w:tcPr>
          <w:p w14:paraId="2FA6C89A" w14:textId="77777777" w:rsidR="00DC1DD2" w:rsidRDefault="009765D6">
            <w:pPr>
              <w:jc w:val="center"/>
            </w:pPr>
            <w:r>
              <w:t>Shift Malam</w:t>
            </w:r>
          </w:p>
        </w:tc>
        <w:tc>
          <w:tcPr>
            <w:tcW w:w="2294" w:type="dxa"/>
          </w:tcPr>
          <w:p w14:paraId="2C6A987C" w14:textId="77777777" w:rsidR="00DC1DD2" w:rsidRDefault="009765D6">
            <w:pPr>
              <w:jc w:val="center"/>
            </w:pPr>
            <w:r>
              <w:t>22.30–07.00</w:t>
            </w:r>
          </w:p>
        </w:tc>
      </w:tr>
    </w:tbl>
    <w:p w14:paraId="15F770C2" w14:textId="77777777" w:rsidR="00DC1DD2" w:rsidRDefault="009765D6">
      <w:pPr>
        <w:pStyle w:val="Heading1"/>
      </w:pPr>
      <w:r>
        <w:t xml:space="preserve">A. </w:t>
      </w:r>
      <w:proofErr w:type="gramStart"/>
      <w:r>
        <w:t>Non Shift</w:t>
      </w:r>
      <w:proofErr w:type="gramEnd"/>
      <w:r>
        <w:t xml:space="preserve"> </w:t>
      </w:r>
      <w:r>
        <w:t>(08.00–17.00)</w:t>
      </w:r>
    </w:p>
    <w:p w14:paraId="50AD77D3" w14:textId="77777777" w:rsidR="00DC1DD2" w:rsidRDefault="009765D6">
      <w:pPr>
        <w:pStyle w:val="Heading2"/>
      </w:pPr>
      <w:r>
        <w:t>KIKI ZAINAB PRAMESWARI — Chief</w:t>
      </w:r>
    </w:p>
    <w:p w14:paraId="29DAC015" w14:textId="77777777" w:rsidR="00DC1DD2" w:rsidRDefault="009765D6">
      <w:r>
        <w:rPr>
          <w:b/>
          <w:color w:val="004D4D"/>
        </w:rPr>
        <w:t>Jobdesk</w:t>
      </w:r>
    </w:p>
    <w:p w14:paraId="4807A4B8" w14:textId="77777777" w:rsidR="00DC1DD2" w:rsidRDefault="009765D6">
      <w:pPr>
        <w:pStyle w:val="ListBullet"/>
        <w:spacing w:after="40"/>
      </w:pPr>
      <w:r>
        <w:t>Mengawasi dan melakukan pengecekan akhir atas keabsahan serta validitas data nasabah.</w:t>
      </w:r>
    </w:p>
    <w:p w14:paraId="6846FE6F" w14:textId="77777777" w:rsidR="00DC1DD2" w:rsidRDefault="009765D6">
      <w:pPr>
        <w:pStyle w:val="ListBullet"/>
        <w:spacing w:after="40"/>
      </w:pPr>
      <w:r>
        <w:t>Memastikan proses pengiriman User ID dan Password kepada nasabah berjalan tepat, aman, dan sesuai prosedur.</w:t>
      </w:r>
    </w:p>
    <w:p w14:paraId="069BCF21" w14:textId="77777777" w:rsidR="00DC1DD2" w:rsidRDefault="009765D6">
      <w:pPr>
        <w:pStyle w:val="ListBullet"/>
        <w:spacing w:after="40"/>
      </w:pPr>
      <w:r>
        <w:t>Memastika</w:t>
      </w:r>
      <w:r>
        <w:t>n format SMS, E-mail, Nomor Account, dan Password Nasabah sesuai dengan data yang diberikan pedagang/marketing.</w:t>
      </w:r>
    </w:p>
    <w:p w14:paraId="2265E08F" w14:textId="77777777" w:rsidR="00DC1DD2" w:rsidRDefault="009765D6">
      <w:pPr>
        <w:pStyle w:val="ListBullet"/>
        <w:spacing w:after="40"/>
      </w:pPr>
      <w:r>
        <w:t>Mengontrol ketepatan proses input Client Bank agar sesuai dengan data yang terdaftar.</w:t>
      </w:r>
    </w:p>
    <w:p w14:paraId="396490F0" w14:textId="77777777" w:rsidR="00DC1DD2" w:rsidRDefault="009765D6">
      <w:pPr>
        <w:pStyle w:val="ListBullet"/>
        <w:spacing w:after="40"/>
      </w:pPr>
      <w:r>
        <w:t>Mengawasi proses prodem bulanan, kuartalan, serta perubaha</w:t>
      </w:r>
      <w:r>
        <w:t>n upline sesuai ketentuan perusahaan.</w:t>
      </w:r>
    </w:p>
    <w:p w14:paraId="6219097F" w14:textId="77777777" w:rsidR="00DC1DD2" w:rsidRDefault="009765D6">
      <w:pPr>
        <w:pStyle w:val="ListBullet"/>
        <w:spacing w:after="40"/>
      </w:pPr>
      <w:r>
        <w:t>Melakukan crosscheck data marketing seluruh PT untuk memastikan kelayakan promo/demosi.</w:t>
      </w:r>
    </w:p>
    <w:p w14:paraId="758E43D2" w14:textId="77777777" w:rsidR="00DC1DD2" w:rsidRDefault="009765D6">
      <w:pPr>
        <w:pStyle w:val="ListBullet"/>
        <w:spacing w:after="40"/>
      </w:pPr>
      <w:r>
        <w:t>Memastikan proses promo, demosi, dan evaluasi marketing sesuai syarat, ketentuan, dan scheme commission yang berlaku.</w:t>
      </w:r>
    </w:p>
    <w:p w14:paraId="6DCCC4B3" w14:textId="77777777" w:rsidR="00DC1DD2" w:rsidRDefault="009765D6">
      <w:pPr>
        <w:pStyle w:val="ListBullet"/>
        <w:spacing w:after="40"/>
      </w:pPr>
      <w:r>
        <w:t>Mengontrol d</w:t>
      </w:r>
      <w:r>
        <w:t>an menyetujui perubahan upline berdasarkan permintaan cabang, baik normal case maupun special case.</w:t>
      </w:r>
    </w:p>
    <w:p w14:paraId="63A2F924" w14:textId="77777777" w:rsidR="00DC1DD2" w:rsidRDefault="009765D6">
      <w:pPr>
        <w:pStyle w:val="ListBullet"/>
        <w:spacing w:after="40"/>
      </w:pPr>
      <w:r>
        <w:t>Mengawasi penyusunan laporan bulanan, kuartalan, semester, dan tahunan secara tepat waktu dan akurat.</w:t>
      </w:r>
    </w:p>
    <w:p w14:paraId="7E3CCC7D" w14:textId="77777777" w:rsidR="00DC1DD2" w:rsidRDefault="009765D6">
      <w:pPr>
        <w:pStyle w:val="ListBullet"/>
        <w:spacing w:after="40"/>
      </w:pPr>
      <w:r>
        <w:t xml:space="preserve">Memastikan laporan dapat digunakan oleh BRM, CBO, dan </w:t>
      </w:r>
      <w:r>
        <w:t>CEO sebagai bahan monitoring dan evaluasi.</w:t>
      </w:r>
    </w:p>
    <w:p w14:paraId="7D7DE59F" w14:textId="77777777" w:rsidR="00DC1DD2" w:rsidRDefault="009765D6">
      <w:pPr>
        <w:pStyle w:val="ListBullet"/>
        <w:spacing w:after="40"/>
      </w:pPr>
      <w:r>
        <w:t>Mengontrol pendataan performa kantor cabang dan marketing seluruh PT.</w:t>
      </w:r>
    </w:p>
    <w:p w14:paraId="61DEFBAC" w14:textId="77777777" w:rsidR="00DC1DD2" w:rsidRDefault="009765D6">
      <w:pPr>
        <w:pStyle w:val="ListBullet"/>
        <w:spacing w:after="40"/>
      </w:pPr>
      <w:r>
        <w:t>Menjaga kualitas laporan agar informatif, rapi, dan dapat menjadi dasar pengambilan keputusan manajemen.</w:t>
      </w:r>
    </w:p>
    <w:p w14:paraId="4269D984" w14:textId="77777777" w:rsidR="00DC1DD2" w:rsidRDefault="009765D6">
      <w:pPr>
        <w:pStyle w:val="Heading2"/>
      </w:pPr>
      <w:r>
        <w:t>EKO HADI — SPV</w:t>
      </w:r>
    </w:p>
    <w:p w14:paraId="71CA633C" w14:textId="77777777" w:rsidR="00DC1DD2" w:rsidRDefault="009765D6">
      <w:r>
        <w:rPr>
          <w:b/>
          <w:color w:val="004D4D"/>
        </w:rPr>
        <w:t>Jobdesk</w:t>
      </w:r>
    </w:p>
    <w:p w14:paraId="7C4DDD2B" w14:textId="77777777" w:rsidR="00DC1DD2" w:rsidRDefault="009765D6">
      <w:pPr>
        <w:pStyle w:val="ListBullet"/>
        <w:spacing w:after="40"/>
      </w:pPr>
      <w:r>
        <w:t>Melakukan pemeriksaan keabsahan dan validitas data nasabah secara teliti dan akurat.</w:t>
      </w:r>
    </w:p>
    <w:p w14:paraId="522ABBDF" w14:textId="77777777" w:rsidR="00DC1DD2" w:rsidRDefault="009765D6">
      <w:pPr>
        <w:pStyle w:val="ListBullet"/>
        <w:spacing w:after="40"/>
      </w:pPr>
      <w:r>
        <w:t>Memastikan proses pengiriman User ID dan Password kepada nasabah sesuai prosedur.</w:t>
      </w:r>
    </w:p>
    <w:p w14:paraId="4C764097" w14:textId="77777777" w:rsidR="00DC1DD2" w:rsidRDefault="009765D6">
      <w:pPr>
        <w:pStyle w:val="ListBullet"/>
        <w:spacing w:after="40"/>
      </w:pPr>
      <w:r>
        <w:t>Memastikan format SMS, E-mail, Nomor Account, dan Password Nasabah sesuai data dari pedag</w:t>
      </w:r>
      <w:r>
        <w:t>ang.</w:t>
      </w:r>
    </w:p>
    <w:p w14:paraId="6F98ADE1" w14:textId="77777777" w:rsidR="00DC1DD2" w:rsidRDefault="009765D6">
      <w:pPr>
        <w:pStyle w:val="ListBullet"/>
        <w:spacing w:after="40"/>
      </w:pPr>
      <w:r>
        <w:t>Memastikan proses input Client Bank sudah sesuai dengan data pada e-form.</w:t>
      </w:r>
    </w:p>
    <w:p w14:paraId="4F538673" w14:textId="77777777" w:rsidR="00DC1DD2" w:rsidRDefault="009765D6">
      <w:pPr>
        <w:pStyle w:val="ListBullet"/>
        <w:spacing w:after="40"/>
      </w:pPr>
      <w:r>
        <w:t>Menyiapkan data dan dokumen untuk keperluan audit internal maupun eksternal.</w:t>
      </w:r>
    </w:p>
    <w:p w14:paraId="5259D167" w14:textId="77777777" w:rsidR="00DC1DD2" w:rsidRDefault="009765D6">
      <w:pPr>
        <w:pStyle w:val="ListBullet"/>
        <w:spacing w:after="40"/>
      </w:pPr>
      <w:r>
        <w:t>Menyediakan data pendukung audit Bappebti/BBJ.</w:t>
      </w:r>
    </w:p>
    <w:p w14:paraId="5AC33E46" w14:textId="77777777" w:rsidR="00DC1DD2" w:rsidRDefault="009765D6">
      <w:pPr>
        <w:pStyle w:val="ListBullet"/>
        <w:spacing w:after="40"/>
      </w:pPr>
      <w:r>
        <w:t>Meneliti akun nonaktif yang menjadi temuan audit, ter</w:t>
      </w:r>
      <w:r>
        <w:t>masuk nomor rekening dan sisa equity.</w:t>
      </w:r>
    </w:p>
    <w:p w14:paraId="0F38E5D0" w14:textId="77777777" w:rsidR="00DC1DD2" w:rsidRDefault="009765D6">
      <w:pPr>
        <w:pStyle w:val="ListBullet"/>
        <w:spacing w:after="40"/>
      </w:pPr>
      <w:r>
        <w:t>Menyiapkan data untuk kebutuhan pengaduan akun nasabah yang diproses DIRKEP.</w:t>
      </w:r>
    </w:p>
    <w:p w14:paraId="14D52300" w14:textId="77777777" w:rsidR="00DC1DD2" w:rsidRDefault="009765D6">
      <w:pPr>
        <w:pStyle w:val="ListBullet"/>
        <w:spacing w:after="40"/>
      </w:pPr>
      <w:r>
        <w:lastRenderedPageBreak/>
        <w:t>Melakukan perhitungan transaksi komoditi statement secara akurat.</w:t>
      </w:r>
    </w:p>
    <w:p w14:paraId="4FAC6096" w14:textId="77777777" w:rsidR="00DC1DD2" w:rsidRDefault="009765D6">
      <w:pPr>
        <w:pStyle w:val="ListBullet"/>
        <w:spacing w:after="40"/>
      </w:pPr>
      <w:r>
        <w:t>Mencocokkan data transaksi komoditi dengan data di Jafets.</w:t>
      </w:r>
    </w:p>
    <w:p w14:paraId="23022D11" w14:textId="77777777" w:rsidR="00DC1DD2" w:rsidRDefault="009765D6">
      <w:pPr>
        <w:pStyle w:val="ListBullet"/>
        <w:spacing w:after="40"/>
      </w:pPr>
      <w:r>
        <w:t>Menyusun dan mer</w:t>
      </w:r>
      <w:r>
        <w:t>ekap report komoditi statement secara berkala.</w:t>
      </w:r>
    </w:p>
    <w:p w14:paraId="25879F19" w14:textId="77777777" w:rsidR="00DC1DD2" w:rsidRDefault="009765D6">
      <w:pPr>
        <w:pStyle w:val="ListBullet"/>
        <w:spacing w:after="40"/>
      </w:pPr>
      <w:r>
        <w:t>Melakukan rekap jumlah peserta reward kuartalan dan tahunan.</w:t>
      </w:r>
    </w:p>
    <w:p w14:paraId="5EEF4537" w14:textId="77777777" w:rsidR="00DC1DD2" w:rsidRDefault="009765D6">
      <w:pPr>
        <w:pStyle w:val="ListBullet"/>
        <w:spacing w:after="40"/>
      </w:pPr>
      <w:r>
        <w:t>Menjaga ketelitian dalam proses administrasi, dokumen, dan pelaporan.</w:t>
      </w:r>
    </w:p>
    <w:p w14:paraId="1C3F4598" w14:textId="77777777" w:rsidR="00DC1DD2" w:rsidRDefault="009765D6">
      <w:pPr>
        <w:pStyle w:val="Heading2"/>
      </w:pPr>
      <w:r>
        <w:t>RUSNAWATI — C.O SPV</w:t>
      </w:r>
    </w:p>
    <w:p w14:paraId="425DA04D" w14:textId="77777777" w:rsidR="00DC1DD2" w:rsidRDefault="009765D6">
      <w:r>
        <w:rPr>
          <w:b/>
          <w:color w:val="004D4D"/>
        </w:rPr>
        <w:t>Jobdesk</w:t>
      </w:r>
    </w:p>
    <w:p w14:paraId="1CDB79C6" w14:textId="77777777" w:rsidR="00DC1DD2" w:rsidRDefault="009765D6">
      <w:pPr>
        <w:pStyle w:val="ListBullet"/>
        <w:spacing w:after="40"/>
      </w:pPr>
      <w:r>
        <w:t>Melakukan pemeriksaan keabsahan dan validitas data</w:t>
      </w:r>
      <w:r>
        <w:t xml:space="preserve"> nasabah secara teliti.</w:t>
      </w:r>
    </w:p>
    <w:p w14:paraId="2ADB6591" w14:textId="77777777" w:rsidR="00DC1DD2" w:rsidRDefault="009765D6">
      <w:pPr>
        <w:pStyle w:val="ListBullet"/>
        <w:spacing w:after="40"/>
      </w:pPr>
      <w:r>
        <w:t>Memastikan proses pengiriman User ID dan Password kepada nasabah berjalan dengan benar.</w:t>
      </w:r>
    </w:p>
    <w:p w14:paraId="3DD42DD7" w14:textId="77777777" w:rsidR="00DC1DD2" w:rsidRDefault="009765D6">
      <w:pPr>
        <w:pStyle w:val="ListBullet"/>
        <w:spacing w:after="40"/>
      </w:pPr>
      <w:r>
        <w:t>Memastikan format SMS, E-mail, Nomor Account, dan Password Nasabah sesuai data pedagang.</w:t>
      </w:r>
    </w:p>
    <w:p w14:paraId="0FEF537F" w14:textId="77777777" w:rsidR="00DC1DD2" w:rsidRDefault="009765D6">
      <w:pPr>
        <w:pStyle w:val="ListBullet"/>
        <w:spacing w:after="40"/>
      </w:pPr>
      <w:r>
        <w:t>Memastikan input Client Bank sesuai dengan data pada e-</w:t>
      </w:r>
      <w:r>
        <w:t>form.</w:t>
      </w:r>
    </w:p>
    <w:p w14:paraId="6B62E010" w14:textId="77777777" w:rsidR="00DC1DD2" w:rsidRDefault="009765D6">
      <w:pPr>
        <w:pStyle w:val="ListBullet"/>
        <w:spacing w:after="40"/>
      </w:pPr>
      <w:r>
        <w:t>Melakukan update NA (new account) yang telah aktif ke program BAS.</w:t>
      </w:r>
    </w:p>
    <w:p w14:paraId="4B3AB71B" w14:textId="77777777" w:rsidR="00DC1DD2" w:rsidRDefault="009765D6">
      <w:pPr>
        <w:pStyle w:val="ListBullet"/>
        <w:spacing w:after="40"/>
      </w:pPr>
      <w:r>
        <w:t>Menangani proses open account house, margin in, dan margin out account house sesuai ketentuan.</w:t>
      </w:r>
    </w:p>
    <w:p w14:paraId="268F52DD" w14:textId="77777777" w:rsidR="00DC1DD2" w:rsidRDefault="009765D6">
      <w:pPr>
        <w:pStyle w:val="ListBullet"/>
        <w:spacing w:after="40"/>
      </w:pPr>
      <w:r>
        <w:t>Melakukan permintaan Acc Demo untuk kebutuhan operasional.</w:t>
      </w:r>
    </w:p>
    <w:p w14:paraId="636AA9C5" w14:textId="77777777" w:rsidR="00DC1DD2" w:rsidRDefault="009765D6">
      <w:pPr>
        <w:pStyle w:val="ListBullet"/>
        <w:spacing w:after="40"/>
      </w:pPr>
      <w:r>
        <w:t>Melakukan pengecekan registra</w:t>
      </w:r>
      <w:r>
        <w:t>si nasabah house pada e-form.</w:t>
      </w:r>
    </w:p>
    <w:p w14:paraId="0DFFE155" w14:textId="77777777" w:rsidR="00DC1DD2" w:rsidRDefault="009765D6">
      <w:pPr>
        <w:pStyle w:val="ListBullet"/>
        <w:spacing w:after="40"/>
      </w:pPr>
      <w:r>
        <w:t>Mengonfirmasi dana masuk untuk new account atau top up account house.</w:t>
      </w:r>
    </w:p>
    <w:p w14:paraId="2C742989" w14:textId="77777777" w:rsidR="00DC1DD2" w:rsidRDefault="009765D6">
      <w:pPr>
        <w:pStyle w:val="ListBullet"/>
        <w:spacing w:after="40"/>
      </w:pPr>
      <w:r>
        <w:t>Memverifikasi data agar dapat diinput ke program BAS dengan benar.</w:t>
      </w:r>
    </w:p>
    <w:p w14:paraId="7F6A3453" w14:textId="77777777" w:rsidR="00DC1DD2" w:rsidRDefault="009765D6">
      <w:pPr>
        <w:pStyle w:val="ListBullet"/>
        <w:spacing w:after="40"/>
      </w:pPr>
      <w:r>
        <w:t>Melakukan pengecekan withdrawal account house pada Etrade.</w:t>
      </w:r>
    </w:p>
    <w:p w14:paraId="28663FE7" w14:textId="77777777" w:rsidR="00DC1DD2" w:rsidRDefault="009765D6">
      <w:pPr>
        <w:pStyle w:val="ListBullet"/>
        <w:spacing w:after="40"/>
      </w:pPr>
      <w:r>
        <w:t xml:space="preserve">Melakukan input </w:t>
      </w:r>
      <w:r>
        <w:t>withdrawal house ke program BAS.</w:t>
      </w:r>
    </w:p>
    <w:p w14:paraId="75AE3C2F" w14:textId="77777777" w:rsidR="00DC1DD2" w:rsidRDefault="009765D6">
      <w:pPr>
        <w:pStyle w:val="ListBullet"/>
        <w:spacing w:after="40"/>
      </w:pPr>
      <w:r>
        <w:t>Melakukan pengecekan logbook pergantian shift dari pagi ke sore.</w:t>
      </w:r>
    </w:p>
    <w:p w14:paraId="3847CAEA" w14:textId="77777777" w:rsidR="00DC1DD2" w:rsidRDefault="009765D6">
      <w:pPr>
        <w:pStyle w:val="ListBullet"/>
        <w:spacing w:after="40"/>
      </w:pPr>
      <w:r>
        <w:t>Melakukan pengecekan margin pada Etrade.</w:t>
      </w:r>
    </w:p>
    <w:p w14:paraId="354045F4" w14:textId="77777777" w:rsidR="00DC1DD2" w:rsidRDefault="009765D6">
      <w:pPr>
        <w:pStyle w:val="ListBullet"/>
        <w:spacing w:after="40"/>
      </w:pPr>
      <w:r>
        <w:t>Menyusun dan menyampaikan laporan harian kepada Supervisor melalui logbook.</w:t>
      </w:r>
    </w:p>
    <w:p w14:paraId="7DC87E66" w14:textId="77777777" w:rsidR="00DC1DD2" w:rsidRDefault="009765D6">
      <w:pPr>
        <w:pStyle w:val="ListBullet"/>
        <w:spacing w:after="40"/>
      </w:pPr>
      <w:r>
        <w:t>Menjaga ketelitian dalam kontrol administ</w:t>
      </w:r>
      <w:r>
        <w:t>rasi dan operasional harian.</w:t>
      </w:r>
    </w:p>
    <w:p w14:paraId="0FA60A51" w14:textId="77777777" w:rsidR="00DC1DD2" w:rsidRDefault="009765D6">
      <w:pPr>
        <w:pStyle w:val="Heading2"/>
      </w:pPr>
      <w:r>
        <w:t>AMELIA ROSITA R — C.O SPV</w:t>
      </w:r>
    </w:p>
    <w:p w14:paraId="6FE67142" w14:textId="77777777" w:rsidR="00DC1DD2" w:rsidRDefault="009765D6">
      <w:r>
        <w:rPr>
          <w:b/>
          <w:color w:val="004D4D"/>
        </w:rPr>
        <w:t>Jobdesk</w:t>
      </w:r>
    </w:p>
    <w:p w14:paraId="7693D4C7" w14:textId="77777777" w:rsidR="00DC1DD2" w:rsidRDefault="009765D6">
      <w:pPr>
        <w:pStyle w:val="ListBullet"/>
        <w:spacing w:after="40"/>
      </w:pPr>
      <w:r>
        <w:t>Melakukan pemeriksaan keabsahan dan validitas data nasabah secara teliti dan sesuai prosedur.</w:t>
      </w:r>
    </w:p>
    <w:p w14:paraId="2056D466" w14:textId="77777777" w:rsidR="00DC1DD2" w:rsidRDefault="009765D6">
      <w:pPr>
        <w:pStyle w:val="ListBullet"/>
        <w:spacing w:after="40"/>
      </w:pPr>
      <w:r>
        <w:t>Memastikan proses pengiriman User ID dan Password kepada nasabah berjalan dengan benar.</w:t>
      </w:r>
    </w:p>
    <w:p w14:paraId="3E1F1B81" w14:textId="77777777" w:rsidR="00DC1DD2" w:rsidRDefault="009765D6">
      <w:pPr>
        <w:pStyle w:val="ListBullet"/>
        <w:spacing w:after="40"/>
      </w:pPr>
      <w:r>
        <w:t xml:space="preserve">Memastikan </w:t>
      </w:r>
      <w:r>
        <w:t>format SMS, E-mail, Nomor Account, dan Password Nasabah sesuai data dari pedagang.</w:t>
      </w:r>
    </w:p>
    <w:p w14:paraId="4A6F0485" w14:textId="77777777" w:rsidR="00DC1DD2" w:rsidRDefault="009765D6">
      <w:pPr>
        <w:pStyle w:val="ListBullet"/>
        <w:spacing w:after="40"/>
      </w:pPr>
      <w:r>
        <w:t>Memastikan proses input Client Bank sesuai dengan data pada e-form.</w:t>
      </w:r>
    </w:p>
    <w:p w14:paraId="200D484C" w14:textId="77777777" w:rsidR="00DC1DD2" w:rsidRDefault="009765D6">
      <w:pPr>
        <w:pStyle w:val="ListBullet"/>
        <w:spacing w:after="40"/>
      </w:pPr>
      <w:r>
        <w:t>Menyiapkan data dan dokumen untuk keperluan audit.</w:t>
      </w:r>
    </w:p>
    <w:p w14:paraId="389B4741" w14:textId="77777777" w:rsidR="00DC1DD2" w:rsidRDefault="009765D6">
      <w:pPr>
        <w:pStyle w:val="ListBullet"/>
        <w:spacing w:after="40"/>
      </w:pPr>
      <w:r>
        <w:t>Menyediakan data pendukung audit Bappebti/BBJ.</w:t>
      </w:r>
    </w:p>
    <w:p w14:paraId="38095291" w14:textId="77777777" w:rsidR="00DC1DD2" w:rsidRDefault="009765D6">
      <w:pPr>
        <w:pStyle w:val="ListBullet"/>
        <w:spacing w:after="40"/>
      </w:pPr>
      <w:r>
        <w:t>Melakuk</w:t>
      </w:r>
      <w:r>
        <w:t>an crosscheck akun nonaktif yang menjadi temuan audit, termasuk nomor rekening dan sisa equity.</w:t>
      </w:r>
    </w:p>
    <w:p w14:paraId="58B1693A" w14:textId="77777777" w:rsidR="00DC1DD2" w:rsidRDefault="009765D6">
      <w:pPr>
        <w:pStyle w:val="ListBullet"/>
        <w:spacing w:after="40"/>
      </w:pPr>
      <w:r>
        <w:t>Menyiapkan data untuk kebutuhan pengaduan akun nasabah yang diproses DIRKEP.</w:t>
      </w:r>
    </w:p>
    <w:p w14:paraId="291ECD22" w14:textId="77777777" w:rsidR="00DC1DD2" w:rsidRDefault="009765D6">
      <w:pPr>
        <w:pStyle w:val="ListBullet"/>
        <w:spacing w:after="40"/>
      </w:pPr>
      <w:r>
        <w:t>Melakukan perhitungan transaksi komoditi statement secara akurat.</w:t>
      </w:r>
    </w:p>
    <w:p w14:paraId="1DB05CE2" w14:textId="77777777" w:rsidR="00DC1DD2" w:rsidRDefault="009765D6">
      <w:pPr>
        <w:pStyle w:val="ListBullet"/>
        <w:spacing w:after="40"/>
      </w:pPr>
      <w:r>
        <w:t xml:space="preserve">Mencocokkan data </w:t>
      </w:r>
      <w:r>
        <w:t>transaksi komoditi dengan data pada Jafets.</w:t>
      </w:r>
    </w:p>
    <w:p w14:paraId="11E8012D" w14:textId="77777777" w:rsidR="00DC1DD2" w:rsidRDefault="009765D6">
      <w:pPr>
        <w:pStyle w:val="ListBullet"/>
        <w:spacing w:after="40"/>
      </w:pPr>
      <w:r>
        <w:t>Menyusun dan merekap report komoditi statement secara berkala.</w:t>
      </w:r>
    </w:p>
    <w:p w14:paraId="0C81E23C" w14:textId="77777777" w:rsidR="00DC1DD2" w:rsidRDefault="009765D6">
      <w:pPr>
        <w:pStyle w:val="ListBullet"/>
        <w:spacing w:after="40"/>
      </w:pPr>
      <w:r>
        <w:t>Melakukan rekap jumlah peserta reward kuartalan dan tahunan.</w:t>
      </w:r>
    </w:p>
    <w:p w14:paraId="6DD0C4D4" w14:textId="77777777" w:rsidR="00DC1DD2" w:rsidRDefault="009765D6">
      <w:pPr>
        <w:pStyle w:val="ListBullet"/>
        <w:spacing w:after="40"/>
      </w:pPr>
      <w:r>
        <w:t>Menjaga ketelitian dalam seluruh proses data, dokumen, dan laporan.</w:t>
      </w:r>
    </w:p>
    <w:p w14:paraId="7D1BD938" w14:textId="77777777" w:rsidR="00DC1DD2" w:rsidRDefault="009765D6">
      <w:pPr>
        <w:pStyle w:val="Heading1"/>
      </w:pPr>
      <w:r>
        <w:t xml:space="preserve">B. Shift </w:t>
      </w:r>
      <w:r>
        <w:t>Operasional</w:t>
      </w:r>
    </w:p>
    <w:p w14:paraId="3069423D" w14:textId="77777777" w:rsidR="00DC1DD2" w:rsidRDefault="009765D6">
      <w:pPr>
        <w:pStyle w:val="Heading2"/>
      </w:pPr>
      <w:r>
        <w:t>SPV EKO HD — Shift Pagi (06.30–15.00)</w:t>
      </w:r>
    </w:p>
    <w:p w14:paraId="511EF29B" w14:textId="77777777" w:rsidR="00DC1DD2" w:rsidRDefault="009765D6">
      <w:r>
        <w:rPr>
          <w:b/>
          <w:color w:val="004D4D"/>
        </w:rPr>
        <w:t>Daftar Bawahan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5799"/>
      </w:tblGrid>
      <w:tr w:rsidR="00DC1DD2" w14:paraId="18118501" w14:textId="77777777" w:rsidTr="009765D6">
        <w:trPr>
          <w:jc w:val="center"/>
        </w:trPr>
        <w:tc>
          <w:tcPr>
            <w:tcW w:w="864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4DF2FC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lastRenderedPageBreak/>
              <w:t>No.</w:t>
            </w:r>
          </w:p>
        </w:tc>
        <w:tc>
          <w:tcPr>
            <w:tcW w:w="5799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F7CBE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Nama</w:t>
            </w:r>
          </w:p>
        </w:tc>
      </w:tr>
      <w:tr w:rsidR="00DC1DD2" w14:paraId="7B833545" w14:textId="77777777" w:rsidTr="009765D6">
        <w:trPr>
          <w:jc w:val="center"/>
        </w:trPr>
        <w:tc>
          <w:tcPr>
            <w:tcW w:w="864" w:type="dxa"/>
          </w:tcPr>
          <w:p w14:paraId="73283421" w14:textId="77777777" w:rsidR="00DC1DD2" w:rsidRDefault="009765D6">
            <w:pPr>
              <w:jc w:val="center"/>
            </w:pPr>
            <w:r>
              <w:t>1</w:t>
            </w:r>
          </w:p>
        </w:tc>
        <w:tc>
          <w:tcPr>
            <w:tcW w:w="5799" w:type="dxa"/>
          </w:tcPr>
          <w:p w14:paraId="6864BBBD" w14:textId="77777777" w:rsidR="00DC1DD2" w:rsidRDefault="009765D6">
            <w:r>
              <w:t>AN NISA RAHMALIA (RFB)</w:t>
            </w:r>
          </w:p>
        </w:tc>
      </w:tr>
      <w:tr w:rsidR="00DC1DD2" w14:paraId="464A4AAB" w14:textId="77777777" w:rsidTr="009765D6">
        <w:trPr>
          <w:jc w:val="center"/>
        </w:trPr>
        <w:tc>
          <w:tcPr>
            <w:tcW w:w="864" w:type="dxa"/>
          </w:tcPr>
          <w:p w14:paraId="739FA2AE" w14:textId="77777777" w:rsidR="00DC1DD2" w:rsidRDefault="009765D6">
            <w:pPr>
              <w:jc w:val="center"/>
            </w:pPr>
            <w:r>
              <w:t>2</w:t>
            </w:r>
          </w:p>
        </w:tc>
        <w:tc>
          <w:tcPr>
            <w:tcW w:w="5799" w:type="dxa"/>
          </w:tcPr>
          <w:p w14:paraId="4E30EEE9" w14:textId="77777777" w:rsidR="00DC1DD2" w:rsidRDefault="009765D6">
            <w:r>
              <w:t>YEHEZKIEL VAVA RINGGO (SGB)</w:t>
            </w:r>
          </w:p>
        </w:tc>
      </w:tr>
      <w:tr w:rsidR="00DC1DD2" w14:paraId="7FE8EBD1" w14:textId="77777777" w:rsidTr="009765D6">
        <w:trPr>
          <w:jc w:val="center"/>
        </w:trPr>
        <w:tc>
          <w:tcPr>
            <w:tcW w:w="864" w:type="dxa"/>
          </w:tcPr>
          <w:p w14:paraId="2B1F5CC9" w14:textId="77777777" w:rsidR="00DC1DD2" w:rsidRDefault="009765D6">
            <w:pPr>
              <w:jc w:val="center"/>
            </w:pPr>
            <w:r>
              <w:t>3</w:t>
            </w:r>
          </w:p>
        </w:tc>
        <w:tc>
          <w:tcPr>
            <w:tcW w:w="5799" w:type="dxa"/>
          </w:tcPr>
          <w:p w14:paraId="6D375C9D" w14:textId="77777777" w:rsidR="00DC1DD2" w:rsidRDefault="009765D6">
            <w:r>
              <w:t>HADI SUSANTO (EWF)</w:t>
            </w:r>
          </w:p>
        </w:tc>
      </w:tr>
      <w:tr w:rsidR="00DC1DD2" w14:paraId="64887F96" w14:textId="77777777" w:rsidTr="009765D6">
        <w:trPr>
          <w:jc w:val="center"/>
        </w:trPr>
        <w:tc>
          <w:tcPr>
            <w:tcW w:w="864" w:type="dxa"/>
          </w:tcPr>
          <w:p w14:paraId="25ABA9A3" w14:textId="77777777" w:rsidR="00DC1DD2" w:rsidRDefault="009765D6">
            <w:pPr>
              <w:jc w:val="center"/>
            </w:pPr>
            <w:r>
              <w:t>4</w:t>
            </w:r>
          </w:p>
        </w:tc>
        <w:tc>
          <w:tcPr>
            <w:tcW w:w="5799" w:type="dxa"/>
          </w:tcPr>
          <w:p w14:paraId="45979DAB" w14:textId="77777777" w:rsidR="00DC1DD2" w:rsidRDefault="009765D6">
            <w:r>
              <w:t>LINDA EVANS (BPF)</w:t>
            </w:r>
          </w:p>
        </w:tc>
      </w:tr>
      <w:tr w:rsidR="00DC1DD2" w14:paraId="577FE147" w14:textId="77777777" w:rsidTr="009765D6">
        <w:trPr>
          <w:jc w:val="center"/>
        </w:trPr>
        <w:tc>
          <w:tcPr>
            <w:tcW w:w="864" w:type="dxa"/>
          </w:tcPr>
          <w:p w14:paraId="63938EDB" w14:textId="77777777" w:rsidR="00DC1DD2" w:rsidRDefault="009765D6">
            <w:pPr>
              <w:jc w:val="center"/>
            </w:pPr>
            <w:r>
              <w:t>5</w:t>
            </w:r>
          </w:p>
        </w:tc>
        <w:tc>
          <w:tcPr>
            <w:tcW w:w="5799" w:type="dxa"/>
          </w:tcPr>
          <w:p w14:paraId="2EDC60F2" w14:textId="77777777" w:rsidR="00DC1DD2" w:rsidRDefault="009765D6">
            <w:r>
              <w:t>TIARA DESTIA RAMADHAN (KPF)</w:t>
            </w:r>
          </w:p>
        </w:tc>
      </w:tr>
    </w:tbl>
    <w:p w14:paraId="5FF257ED" w14:textId="77777777" w:rsidR="00DC1DD2" w:rsidRDefault="009765D6">
      <w:proofErr w:type="spellStart"/>
      <w:r>
        <w:rPr>
          <w:b/>
          <w:color w:val="004D4D"/>
        </w:rPr>
        <w:t>Jobdesk</w:t>
      </w:r>
      <w:proofErr w:type="spellEnd"/>
      <w:r>
        <w:rPr>
          <w:b/>
          <w:color w:val="004D4D"/>
        </w:rPr>
        <w:t xml:space="preserve"> Staff</w:t>
      </w:r>
    </w:p>
    <w:p w14:paraId="6F2417F4" w14:textId="77777777" w:rsidR="00DC1DD2" w:rsidRDefault="009765D6">
      <w:pPr>
        <w:pStyle w:val="ListBullet"/>
        <w:spacing w:after="40"/>
      </w:pPr>
      <w:r>
        <w:t xml:space="preserve">Melakukan pemeriksaan </w:t>
      </w:r>
      <w:r>
        <w:t>keabsahan dan validitas data nasabah.</w:t>
      </w:r>
    </w:p>
    <w:p w14:paraId="56B7EB51" w14:textId="77777777" w:rsidR="00DC1DD2" w:rsidRDefault="009765D6">
      <w:pPr>
        <w:pStyle w:val="ListBullet"/>
        <w:spacing w:after="40"/>
      </w:pPr>
      <w:r>
        <w:t>Mengecek recording dan video verifikasi WPB serta aktivasi Kepala Cabang sebelum pengiriman User ID &amp; Password.</w:t>
      </w:r>
    </w:p>
    <w:p w14:paraId="68CB700B" w14:textId="77777777" w:rsidR="00DC1DD2" w:rsidRDefault="009765D6">
      <w:pPr>
        <w:pStyle w:val="ListBullet"/>
        <w:spacing w:after="40"/>
      </w:pPr>
      <w:r>
        <w:t>Memastikan pengiriman User ID &amp; Password sesuai data pada e-form atau surat pernyataan.</w:t>
      </w:r>
    </w:p>
    <w:p w14:paraId="5F964C3B" w14:textId="77777777" w:rsidR="00DC1DD2" w:rsidRDefault="009765D6">
      <w:pPr>
        <w:pStyle w:val="ListBullet"/>
        <w:spacing w:after="40"/>
      </w:pPr>
      <w:r>
        <w:t xml:space="preserve">Memastikan format </w:t>
      </w:r>
      <w:r>
        <w:t>SMS, e-mail, nomor account, dan password nasabah sesuai data dari pedagang.</w:t>
      </w:r>
    </w:p>
    <w:p w14:paraId="23F76567" w14:textId="77777777" w:rsidR="00DC1DD2" w:rsidRDefault="009765D6">
      <w:pPr>
        <w:pStyle w:val="ListBullet"/>
        <w:spacing w:after="40"/>
      </w:pPr>
      <w:r>
        <w:t>Memastikan input Client Bank sesuai data pada e-form.</w:t>
      </w:r>
    </w:p>
    <w:p w14:paraId="64F9DE75" w14:textId="77777777" w:rsidR="00DC1DD2" w:rsidRDefault="009765D6">
      <w:pPr>
        <w:pStyle w:val="ListBullet"/>
        <w:spacing w:after="40"/>
      </w:pPr>
      <w:r>
        <w:t>Melakukan update NA (new account) yang telah aktif ke program BAS.</w:t>
      </w:r>
    </w:p>
    <w:p w14:paraId="60D817A0" w14:textId="77777777" w:rsidR="00DC1DD2" w:rsidRDefault="009765D6">
      <w:pPr>
        <w:pStyle w:val="ListBullet"/>
        <w:spacing w:after="40"/>
      </w:pPr>
      <w:r>
        <w:t>Mengidentifikasi slip setoran margin sesuai bukti setoran p</w:t>
      </w:r>
      <w:r>
        <w:t>ada rekening terpisah.</w:t>
      </w:r>
    </w:p>
    <w:p w14:paraId="5D0F4F42" w14:textId="77777777" w:rsidR="00DC1DD2" w:rsidRDefault="009765D6">
      <w:pPr>
        <w:pStyle w:val="ListBullet"/>
        <w:spacing w:after="40"/>
      </w:pPr>
      <w:r>
        <w:t>Mengidentifikasi nama pengirim pada slip setoran margin.</w:t>
      </w:r>
    </w:p>
    <w:p w14:paraId="2F6073AA" w14:textId="77777777" w:rsidR="00DC1DD2" w:rsidRDefault="009765D6">
      <w:pPr>
        <w:pStyle w:val="ListBullet"/>
        <w:spacing w:after="40"/>
      </w:pPr>
      <w:r>
        <w:t>Mencatat margin in ke Buku KU dan melaporkannya ke finance.</w:t>
      </w:r>
    </w:p>
    <w:p w14:paraId="22420EAF" w14:textId="77777777" w:rsidR="00DC1DD2" w:rsidRDefault="009765D6">
      <w:pPr>
        <w:pStyle w:val="ListBullet"/>
        <w:spacing w:after="40"/>
      </w:pPr>
      <w:r>
        <w:t>Memastikan OR sesuai dengan nominal dan data nasabah saat key in di Etrade.</w:t>
      </w:r>
    </w:p>
    <w:p w14:paraId="5B3A25D1" w14:textId="77777777" w:rsidR="00DC1DD2" w:rsidRDefault="009765D6">
      <w:pPr>
        <w:pStyle w:val="ListBullet"/>
        <w:spacing w:after="40"/>
      </w:pPr>
      <w:r>
        <w:t>Memastikan withdrawal nasabah sesuai dat</w:t>
      </w:r>
      <w:r>
        <w:t>a Client Bank di BAS.</w:t>
      </w:r>
    </w:p>
    <w:p w14:paraId="60C99F63" w14:textId="77777777" w:rsidR="00DC1DD2" w:rsidRDefault="009765D6">
      <w:pPr>
        <w:pStyle w:val="ListBullet"/>
        <w:spacing w:after="40"/>
      </w:pPr>
      <w:r>
        <w:t>Menyerahkan list withdrawal ke finance sesuai data di Etrade.</w:t>
      </w:r>
    </w:p>
    <w:p w14:paraId="31F4785A" w14:textId="77777777" w:rsidR="00DC1DD2" w:rsidRDefault="009765D6">
      <w:pPr>
        <w:pStyle w:val="ListBullet"/>
        <w:spacing w:after="40"/>
      </w:pPr>
      <w:r>
        <w:t>Mencatat seluruh pekerjaan ke logbook saat serah terima shift.</w:t>
      </w:r>
    </w:p>
    <w:p w14:paraId="0AB9D0F1" w14:textId="77777777" w:rsidR="00DC1DD2" w:rsidRDefault="009765D6">
      <w:pPr>
        <w:pStyle w:val="ListBullet"/>
        <w:spacing w:after="40"/>
      </w:pPr>
      <w:r>
        <w:t>Memastikan surat pernyataan perubahan data nasabah terkirim ke pedagang melalui email.</w:t>
      </w:r>
    </w:p>
    <w:p w14:paraId="15916287" w14:textId="77777777" w:rsidR="00DC1DD2" w:rsidRDefault="009765D6">
      <w:pPr>
        <w:pStyle w:val="Heading2"/>
      </w:pPr>
      <w:r>
        <w:t>SPV EKO HD — Shift Sia</w:t>
      </w:r>
      <w:r>
        <w:t>ng (08.30–17.00)</w:t>
      </w:r>
    </w:p>
    <w:p w14:paraId="057D98A2" w14:textId="77777777" w:rsidR="00DC1DD2" w:rsidRDefault="009765D6">
      <w:r>
        <w:rPr>
          <w:b/>
          <w:color w:val="004D4D"/>
        </w:rPr>
        <w:t>Daftar Bawahan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5515"/>
      </w:tblGrid>
      <w:tr w:rsidR="00DC1DD2" w14:paraId="0AFF29CC" w14:textId="77777777" w:rsidTr="009765D6">
        <w:trPr>
          <w:jc w:val="center"/>
        </w:trPr>
        <w:tc>
          <w:tcPr>
            <w:tcW w:w="864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2C2F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No.</w:t>
            </w:r>
          </w:p>
        </w:tc>
        <w:tc>
          <w:tcPr>
            <w:tcW w:w="5515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8CDCCA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Nama</w:t>
            </w:r>
          </w:p>
        </w:tc>
      </w:tr>
      <w:tr w:rsidR="00DC1DD2" w14:paraId="7B87CE84" w14:textId="77777777" w:rsidTr="009765D6">
        <w:trPr>
          <w:jc w:val="center"/>
        </w:trPr>
        <w:tc>
          <w:tcPr>
            <w:tcW w:w="864" w:type="dxa"/>
          </w:tcPr>
          <w:p w14:paraId="79F3269C" w14:textId="77777777" w:rsidR="00DC1DD2" w:rsidRDefault="009765D6">
            <w:pPr>
              <w:jc w:val="center"/>
            </w:pPr>
            <w:r>
              <w:t>1</w:t>
            </w:r>
          </w:p>
        </w:tc>
        <w:tc>
          <w:tcPr>
            <w:tcW w:w="5515" w:type="dxa"/>
          </w:tcPr>
          <w:p w14:paraId="001D3506" w14:textId="77777777" w:rsidR="00DC1DD2" w:rsidRDefault="009765D6">
            <w:r>
              <w:t>ANDREAS BLASIUS DAVID (RFB)</w:t>
            </w:r>
          </w:p>
        </w:tc>
      </w:tr>
      <w:tr w:rsidR="00DC1DD2" w14:paraId="66FCE733" w14:textId="77777777" w:rsidTr="009765D6">
        <w:trPr>
          <w:jc w:val="center"/>
        </w:trPr>
        <w:tc>
          <w:tcPr>
            <w:tcW w:w="864" w:type="dxa"/>
          </w:tcPr>
          <w:p w14:paraId="240A85A8" w14:textId="77777777" w:rsidR="00DC1DD2" w:rsidRDefault="009765D6">
            <w:pPr>
              <w:jc w:val="center"/>
            </w:pPr>
            <w:r>
              <w:t>2</w:t>
            </w:r>
          </w:p>
        </w:tc>
        <w:tc>
          <w:tcPr>
            <w:tcW w:w="5515" w:type="dxa"/>
          </w:tcPr>
          <w:p w14:paraId="42B64EE1" w14:textId="77777777" w:rsidR="00DC1DD2" w:rsidRDefault="009765D6">
            <w:r>
              <w:t>DWI ASTUTI (SGB)</w:t>
            </w:r>
          </w:p>
        </w:tc>
      </w:tr>
      <w:tr w:rsidR="00DC1DD2" w14:paraId="2C87D07A" w14:textId="77777777" w:rsidTr="009765D6">
        <w:trPr>
          <w:jc w:val="center"/>
        </w:trPr>
        <w:tc>
          <w:tcPr>
            <w:tcW w:w="864" w:type="dxa"/>
          </w:tcPr>
          <w:p w14:paraId="0F3E8B16" w14:textId="77777777" w:rsidR="00DC1DD2" w:rsidRDefault="009765D6">
            <w:pPr>
              <w:jc w:val="center"/>
            </w:pPr>
            <w:r>
              <w:t>3</w:t>
            </w:r>
          </w:p>
        </w:tc>
        <w:tc>
          <w:tcPr>
            <w:tcW w:w="5515" w:type="dxa"/>
          </w:tcPr>
          <w:p w14:paraId="6D6A929F" w14:textId="77777777" w:rsidR="00DC1DD2" w:rsidRDefault="009765D6">
            <w:r>
              <w:t>NILAM LARASSITA (EWF)</w:t>
            </w:r>
          </w:p>
        </w:tc>
      </w:tr>
      <w:tr w:rsidR="00DC1DD2" w14:paraId="7D708EF7" w14:textId="77777777" w:rsidTr="009765D6">
        <w:trPr>
          <w:jc w:val="center"/>
        </w:trPr>
        <w:tc>
          <w:tcPr>
            <w:tcW w:w="864" w:type="dxa"/>
          </w:tcPr>
          <w:p w14:paraId="7155B5C1" w14:textId="77777777" w:rsidR="00DC1DD2" w:rsidRDefault="009765D6">
            <w:pPr>
              <w:jc w:val="center"/>
            </w:pPr>
            <w:r>
              <w:t>4</w:t>
            </w:r>
          </w:p>
        </w:tc>
        <w:tc>
          <w:tcPr>
            <w:tcW w:w="5515" w:type="dxa"/>
          </w:tcPr>
          <w:p w14:paraId="002A9A5D" w14:textId="77777777" w:rsidR="00DC1DD2" w:rsidRDefault="009765D6">
            <w:r>
              <w:t>BAYU SETIAWAN (BPF)</w:t>
            </w:r>
          </w:p>
        </w:tc>
      </w:tr>
      <w:tr w:rsidR="00DC1DD2" w14:paraId="5553140B" w14:textId="77777777" w:rsidTr="009765D6">
        <w:trPr>
          <w:jc w:val="center"/>
        </w:trPr>
        <w:tc>
          <w:tcPr>
            <w:tcW w:w="864" w:type="dxa"/>
          </w:tcPr>
          <w:p w14:paraId="622987E0" w14:textId="77777777" w:rsidR="00DC1DD2" w:rsidRDefault="009765D6">
            <w:pPr>
              <w:jc w:val="center"/>
            </w:pPr>
            <w:r>
              <w:t>5</w:t>
            </w:r>
          </w:p>
        </w:tc>
        <w:tc>
          <w:tcPr>
            <w:tcW w:w="5515" w:type="dxa"/>
          </w:tcPr>
          <w:p w14:paraId="6E4E850C" w14:textId="77777777" w:rsidR="00DC1DD2" w:rsidRDefault="009765D6">
            <w:r>
              <w:t>ELLIN JACKLINE (KPF)</w:t>
            </w:r>
          </w:p>
        </w:tc>
      </w:tr>
    </w:tbl>
    <w:p w14:paraId="6F34DF68" w14:textId="77777777" w:rsidR="00DC1DD2" w:rsidRDefault="009765D6">
      <w:proofErr w:type="spellStart"/>
      <w:r>
        <w:rPr>
          <w:b/>
          <w:color w:val="004D4D"/>
        </w:rPr>
        <w:t>Jobdesk</w:t>
      </w:r>
      <w:proofErr w:type="spellEnd"/>
      <w:r>
        <w:rPr>
          <w:b/>
          <w:color w:val="004D4D"/>
        </w:rPr>
        <w:t xml:space="preserve"> Staff</w:t>
      </w:r>
    </w:p>
    <w:p w14:paraId="5A6B8AD2" w14:textId="77777777" w:rsidR="00DC1DD2" w:rsidRDefault="009765D6">
      <w:pPr>
        <w:pStyle w:val="ListBullet"/>
        <w:spacing w:after="40"/>
      </w:pPr>
      <w:r>
        <w:t>Melakukan pemeriksaan keabsahan dan validitas data nasabah.</w:t>
      </w:r>
    </w:p>
    <w:p w14:paraId="6AB985CF" w14:textId="77777777" w:rsidR="00DC1DD2" w:rsidRDefault="009765D6">
      <w:pPr>
        <w:pStyle w:val="ListBullet"/>
        <w:spacing w:after="40"/>
      </w:pPr>
      <w:r>
        <w:t xml:space="preserve">Mengecek </w:t>
      </w:r>
      <w:r>
        <w:t>recording dan video verifikasi WPB serta aktivasi Kepala Cabang sebelum pengiriman User ID &amp; Password.</w:t>
      </w:r>
    </w:p>
    <w:p w14:paraId="6A4F4923" w14:textId="77777777" w:rsidR="00DC1DD2" w:rsidRDefault="009765D6">
      <w:pPr>
        <w:pStyle w:val="ListBullet"/>
        <w:spacing w:after="40"/>
      </w:pPr>
      <w:r>
        <w:t>Memastikan pengiriman User ID &amp; Password sesuai data pada e-form atau surat pernyataan.</w:t>
      </w:r>
    </w:p>
    <w:p w14:paraId="7EB5B5FA" w14:textId="77777777" w:rsidR="00DC1DD2" w:rsidRDefault="009765D6">
      <w:pPr>
        <w:pStyle w:val="ListBullet"/>
        <w:spacing w:after="40"/>
      </w:pPr>
      <w:r>
        <w:t xml:space="preserve">Memastikan format SMS, e-mail, nomor account, dan </w:t>
      </w:r>
      <w:r>
        <w:t>password nasabah sesuai data dari pedagang.</w:t>
      </w:r>
    </w:p>
    <w:p w14:paraId="1C13381A" w14:textId="77777777" w:rsidR="00DC1DD2" w:rsidRDefault="009765D6">
      <w:pPr>
        <w:pStyle w:val="ListBullet"/>
        <w:spacing w:after="40"/>
      </w:pPr>
      <w:r>
        <w:t>Memastikan input Client Bank sesuai data pada e-form.</w:t>
      </w:r>
    </w:p>
    <w:p w14:paraId="285BEFB9" w14:textId="77777777" w:rsidR="00DC1DD2" w:rsidRDefault="009765D6">
      <w:pPr>
        <w:pStyle w:val="ListBullet"/>
        <w:spacing w:after="40"/>
      </w:pPr>
      <w:r>
        <w:t>Melakukan update NA (new account) yang telah aktif ke program BAS.</w:t>
      </w:r>
    </w:p>
    <w:p w14:paraId="6A086179" w14:textId="77777777" w:rsidR="00DC1DD2" w:rsidRDefault="009765D6">
      <w:pPr>
        <w:pStyle w:val="ListBullet"/>
        <w:spacing w:after="40"/>
      </w:pPr>
      <w:r>
        <w:t>Mengidentifikasi slip setoran margin sesuai bukti setoran pada rekening terpisah.</w:t>
      </w:r>
    </w:p>
    <w:p w14:paraId="5E9053EB" w14:textId="77777777" w:rsidR="00DC1DD2" w:rsidRDefault="009765D6">
      <w:pPr>
        <w:pStyle w:val="ListBullet"/>
        <w:spacing w:after="40"/>
      </w:pPr>
      <w:r>
        <w:t>Mengident</w:t>
      </w:r>
      <w:r>
        <w:t>ifikasi nama pengirim pada slip setoran margin.</w:t>
      </w:r>
    </w:p>
    <w:p w14:paraId="61F04CF7" w14:textId="77777777" w:rsidR="00DC1DD2" w:rsidRDefault="009765D6">
      <w:pPr>
        <w:pStyle w:val="ListBullet"/>
        <w:spacing w:after="40"/>
      </w:pPr>
      <w:r>
        <w:t>Mencatat margin in ke Buku KU dan melaporkannya ke finance.</w:t>
      </w:r>
    </w:p>
    <w:p w14:paraId="5AC57D77" w14:textId="77777777" w:rsidR="00DC1DD2" w:rsidRDefault="009765D6">
      <w:pPr>
        <w:pStyle w:val="ListBullet"/>
        <w:spacing w:after="40"/>
      </w:pPr>
      <w:r>
        <w:t>Memastikan OR sesuai dengan nominal dan data nasabah saat key in di Etrade.</w:t>
      </w:r>
    </w:p>
    <w:p w14:paraId="656B20FC" w14:textId="77777777" w:rsidR="00DC1DD2" w:rsidRDefault="009765D6">
      <w:pPr>
        <w:pStyle w:val="ListBullet"/>
        <w:spacing w:after="40"/>
      </w:pPr>
      <w:r>
        <w:t>Memastikan withdrawal nasabah sesuai data Client Bank di BAS.</w:t>
      </w:r>
    </w:p>
    <w:p w14:paraId="59DD4CD2" w14:textId="77777777" w:rsidR="00DC1DD2" w:rsidRDefault="009765D6">
      <w:pPr>
        <w:pStyle w:val="ListBullet"/>
        <w:spacing w:after="40"/>
      </w:pPr>
      <w:r>
        <w:t>Menyerahka</w:t>
      </w:r>
      <w:r>
        <w:t>n list withdrawal ke finance sesuai data di Etrade.</w:t>
      </w:r>
    </w:p>
    <w:p w14:paraId="19D8F600" w14:textId="77777777" w:rsidR="00DC1DD2" w:rsidRDefault="009765D6">
      <w:pPr>
        <w:pStyle w:val="ListBullet"/>
        <w:spacing w:after="40"/>
      </w:pPr>
      <w:r>
        <w:lastRenderedPageBreak/>
        <w:t>Mencatat seluruh pekerjaan ke logbook saat serah terima shift.</w:t>
      </w:r>
    </w:p>
    <w:p w14:paraId="33620C15" w14:textId="77777777" w:rsidR="00DC1DD2" w:rsidRDefault="009765D6">
      <w:pPr>
        <w:pStyle w:val="ListBullet"/>
        <w:spacing w:after="40"/>
      </w:pPr>
      <w:r>
        <w:t>Memastikan surat pernyataan perubahan data nasabah terkirim ke pedagang melalui email.</w:t>
      </w:r>
    </w:p>
    <w:p w14:paraId="5376504E" w14:textId="77777777" w:rsidR="00DC1DD2" w:rsidRDefault="009765D6">
      <w:pPr>
        <w:pStyle w:val="Heading2"/>
      </w:pPr>
      <w:r>
        <w:t>SPV FAHRUL ROZI — Shift Malam (14.30–23.00)</w:t>
      </w:r>
    </w:p>
    <w:p w14:paraId="7CF38F88" w14:textId="77777777" w:rsidR="00DC1DD2" w:rsidRDefault="009765D6">
      <w:r>
        <w:rPr>
          <w:b/>
          <w:color w:val="004D4D"/>
        </w:rPr>
        <w:t>Daftar Baw</w:t>
      </w:r>
      <w:r>
        <w:rPr>
          <w:b/>
          <w:color w:val="004D4D"/>
        </w:rPr>
        <w:t>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4948"/>
      </w:tblGrid>
      <w:tr w:rsidR="00DC1DD2" w14:paraId="7224E9AF" w14:textId="77777777" w:rsidTr="009765D6">
        <w:trPr>
          <w:jc w:val="center"/>
        </w:trPr>
        <w:tc>
          <w:tcPr>
            <w:tcW w:w="864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65463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No.</w:t>
            </w:r>
          </w:p>
        </w:tc>
        <w:tc>
          <w:tcPr>
            <w:tcW w:w="4948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016BC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Nama</w:t>
            </w:r>
          </w:p>
        </w:tc>
      </w:tr>
      <w:tr w:rsidR="00DC1DD2" w14:paraId="7CC2F093" w14:textId="77777777" w:rsidTr="009765D6">
        <w:trPr>
          <w:jc w:val="center"/>
        </w:trPr>
        <w:tc>
          <w:tcPr>
            <w:tcW w:w="864" w:type="dxa"/>
          </w:tcPr>
          <w:p w14:paraId="0D25D20B" w14:textId="77777777" w:rsidR="00DC1DD2" w:rsidRDefault="009765D6">
            <w:pPr>
              <w:jc w:val="center"/>
            </w:pPr>
            <w:r>
              <w:t>1</w:t>
            </w:r>
          </w:p>
        </w:tc>
        <w:tc>
          <w:tcPr>
            <w:tcW w:w="4948" w:type="dxa"/>
          </w:tcPr>
          <w:p w14:paraId="7EF7A006" w14:textId="77777777" w:rsidR="00DC1DD2" w:rsidRDefault="009765D6">
            <w:r>
              <w:t>MUHAMMAD ZAHRI (RFB)</w:t>
            </w:r>
          </w:p>
        </w:tc>
      </w:tr>
      <w:tr w:rsidR="00DC1DD2" w14:paraId="3E02A061" w14:textId="77777777" w:rsidTr="009765D6">
        <w:trPr>
          <w:jc w:val="center"/>
        </w:trPr>
        <w:tc>
          <w:tcPr>
            <w:tcW w:w="864" w:type="dxa"/>
          </w:tcPr>
          <w:p w14:paraId="5D9434E8" w14:textId="77777777" w:rsidR="00DC1DD2" w:rsidRDefault="009765D6">
            <w:pPr>
              <w:jc w:val="center"/>
            </w:pPr>
            <w:r>
              <w:t>2</w:t>
            </w:r>
          </w:p>
        </w:tc>
        <w:tc>
          <w:tcPr>
            <w:tcW w:w="4948" w:type="dxa"/>
          </w:tcPr>
          <w:p w14:paraId="19BE8BB7" w14:textId="77777777" w:rsidR="00DC1DD2" w:rsidRDefault="009765D6">
            <w:r>
              <w:t>FARID ASTRA RIDHA (SGB)</w:t>
            </w:r>
          </w:p>
        </w:tc>
      </w:tr>
      <w:tr w:rsidR="00DC1DD2" w14:paraId="5702B23D" w14:textId="77777777" w:rsidTr="009765D6">
        <w:trPr>
          <w:jc w:val="center"/>
        </w:trPr>
        <w:tc>
          <w:tcPr>
            <w:tcW w:w="864" w:type="dxa"/>
          </w:tcPr>
          <w:p w14:paraId="05CF8C39" w14:textId="77777777" w:rsidR="00DC1DD2" w:rsidRDefault="009765D6">
            <w:pPr>
              <w:jc w:val="center"/>
            </w:pPr>
            <w:r>
              <w:t>3</w:t>
            </w:r>
          </w:p>
        </w:tc>
        <w:tc>
          <w:tcPr>
            <w:tcW w:w="4948" w:type="dxa"/>
          </w:tcPr>
          <w:p w14:paraId="0643182A" w14:textId="77777777" w:rsidR="00DC1DD2" w:rsidRDefault="009765D6">
            <w:r>
              <w:t>ANDHIKA (EWF)</w:t>
            </w:r>
          </w:p>
        </w:tc>
      </w:tr>
      <w:tr w:rsidR="00DC1DD2" w14:paraId="4F0EE11B" w14:textId="77777777" w:rsidTr="009765D6">
        <w:trPr>
          <w:jc w:val="center"/>
        </w:trPr>
        <w:tc>
          <w:tcPr>
            <w:tcW w:w="864" w:type="dxa"/>
          </w:tcPr>
          <w:p w14:paraId="1D7CA3BB" w14:textId="77777777" w:rsidR="00DC1DD2" w:rsidRDefault="009765D6">
            <w:pPr>
              <w:jc w:val="center"/>
            </w:pPr>
            <w:r>
              <w:t>4</w:t>
            </w:r>
          </w:p>
        </w:tc>
        <w:tc>
          <w:tcPr>
            <w:tcW w:w="4948" w:type="dxa"/>
          </w:tcPr>
          <w:p w14:paraId="51A2010B" w14:textId="77777777" w:rsidR="00DC1DD2" w:rsidRDefault="009765D6">
            <w:r>
              <w:t>YULSA (BPF)</w:t>
            </w:r>
          </w:p>
        </w:tc>
      </w:tr>
      <w:tr w:rsidR="00DC1DD2" w14:paraId="465E9756" w14:textId="77777777" w:rsidTr="009765D6">
        <w:trPr>
          <w:jc w:val="center"/>
        </w:trPr>
        <w:tc>
          <w:tcPr>
            <w:tcW w:w="864" w:type="dxa"/>
          </w:tcPr>
          <w:p w14:paraId="08DEA80C" w14:textId="77777777" w:rsidR="00DC1DD2" w:rsidRDefault="009765D6">
            <w:pPr>
              <w:jc w:val="center"/>
            </w:pPr>
            <w:r>
              <w:t>5</w:t>
            </w:r>
          </w:p>
        </w:tc>
        <w:tc>
          <w:tcPr>
            <w:tcW w:w="4948" w:type="dxa"/>
          </w:tcPr>
          <w:p w14:paraId="60E182AA" w14:textId="77777777" w:rsidR="00DC1DD2" w:rsidRDefault="009765D6">
            <w:r>
              <w:t>BAHAGIA SIHURA (KPF)</w:t>
            </w:r>
          </w:p>
        </w:tc>
      </w:tr>
      <w:tr w:rsidR="00DC1DD2" w14:paraId="228141F3" w14:textId="77777777" w:rsidTr="009765D6">
        <w:trPr>
          <w:jc w:val="center"/>
        </w:trPr>
        <w:tc>
          <w:tcPr>
            <w:tcW w:w="864" w:type="dxa"/>
          </w:tcPr>
          <w:p w14:paraId="35E0A771" w14:textId="77777777" w:rsidR="00DC1DD2" w:rsidRDefault="009765D6">
            <w:pPr>
              <w:jc w:val="center"/>
            </w:pPr>
            <w:r>
              <w:t>6</w:t>
            </w:r>
          </w:p>
        </w:tc>
        <w:tc>
          <w:tcPr>
            <w:tcW w:w="4948" w:type="dxa"/>
          </w:tcPr>
          <w:p w14:paraId="068474CB" w14:textId="77777777" w:rsidR="00DC1DD2" w:rsidRDefault="009765D6">
            <w:r>
              <w:t>ABDUL AZIZ (TENTATIF)</w:t>
            </w:r>
          </w:p>
        </w:tc>
      </w:tr>
    </w:tbl>
    <w:p w14:paraId="53CBD594" w14:textId="77777777" w:rsidR="00DC1DD2" w:rsidRDefault="009765D6">
      <w:proofErr w:type="spellStart"/>
      <w:r>
        <w:rPr>
          <w:b/>
          <w:color w:val="004D4D"/>
        </w:rPr>
        <w:t>Jobdesk</w:t>
      </w:r>
      <w:proofErr w:type="spellEnd"/>
      <w:r>
        <w:rPr>
          <w:b/>
          <w:color w:val="004D4D"/>
        </w:rPr>
        <w:t xml:space="preserve"> Supervisor</w:t>
      </w:r>
    </w:p>
    <w:p w14:paraId="4DCD617C" w14:textId="77777777" w:rsidR="00DC1DD2" w:rsidRDefault="009765D6">
      <w:pPr>
        <w:pStyle w:val="ListBullet"/>
        <w:spacing w:after="40"/>
      </w:pPr>
      <w:r>
        <w:t>Mengawasi proses validasi data nasabah sesuai SOP.</w:t>
      </w:r>
    </w:p>
    <w:p w14:paraId="5B21C044" w14:textId="77777777" w:rsidR="00DC1DD2" w:rsidRDefault="009765D6">
      <w:pPr>
        <w:pStyle w:val="ListBullet"/>
        <w:spacing w:after="40"/>
      </w:pPr>
      <w:r>
        <w:t xml:space="preserve">Memastikan pencocokan margin </w:t>
      </w:r>
      <w:r>
        <w:t>dengan data Etrade seluruh PT.</w:t>
      </w:r>
    </w:p>
    <w:p w14:paraId="38D9D1F6" w14:textId="77777777" w:rsidR="00DC1DD2" w:rsidRDefault="009765D6">
      <w:pPr>
        <w:pStyle w:val="ListBullet"/>
        <w:spacing w:after="40"/>
      </w:pPr>
      <w:r>
        <w:t>Menyusun dan memeriksa report harian secara akurat dan tepat waktu.</w:t>
      </w:r>
    </w:p>
    <w:p w14:paraId="17589B5E" w14:textId="77777777" w:rsidR="00DC1DD2" w:rsidRDefault="009765D6">
      <w:pPr>
        <w:pStyle w:val="ListBullet"/>
        <w:spacing w:after="40"/>
      </w:pPr>
      <w:r>
        <w:t>Menyiapkan daily report untuk BRM, CBO, dan CEO setiap hari setelah market close.</w:t>
      </w:r>
    </w:p>
    <w:p w14:paraId="3D4D2630" w14:textId="77777777" w:rsidR="00DC1DD2" w:rsidRDefault="009765D6">
      <w:pPr>
        <w:pStyle w:val="ListBullet"/>
        <w:spacing w:after="40"/>
      </w:pPr>
      <w:r>
        <w:t>Memastikan pengiriman statement berjalan sesuai prosedur.</w:t>
      </w:r>
    </w:p>
    <w:p w14:paraId="53BECC63" w14:textId="77777777" w:rsidR="00DC1DD2" w:rsidRDefault="009765D6">
      <w:pPr>
        <w:pStyle w:val="ListBullet"/>
        <w:spacing w:after="40"/>
      </w:pPr>
      <w:r>
        <w:t>Mengecek email lo</w:t>
      </w:r>
      <w:r>
        <w:t>g statement di BDC.</w:t>
      </w:r>
    </w:p>
    <w:p w14:paraId="59B3E0B5" w14:textId="77777777" w:rsidR="00DC1DD2" w:rsidRDefault="009765D6">
      <w:pPr>
        <w:pStyle w:val="ListBullet"/>
        <w:spacing w:after="40"/>
      </w:pPr>
      <w:r>
        <w:t>Memastikan pengiriman email statement melalui Zimbra berjalan baik.</w:t>
      </w:r>
    </w:p>
    <w:p w14:paraId="64C06B6D" w14:textId="77777777" w:rsidR="00DC1DD2" w:rsidRDefault="009765D6">
      <w:pPr>
        <w:pStyle w:val="ListBullet"/>
        <w:spacing w:after="40"/>
      </w:pPr>
      <w:r>
        <w:t>Melakukan backup email statement ke Outlook secara berkala.</w:t>
      </w:r>
    </w:p>
    <w:p w14:paraId="44E60F1C" w14:textId="77777777" w:rsidR="00DC1DD2" w:rsidRDefault="009765D6">
      <w:pPr>
        <w:pStyle w:val="ListBullet"/>
        <w:spacing w:after="40"/>
      </w:pPr>
      <w:r>
        <w:t>Mengawasi kualitas kerja dan akurasi operasional pada shift yang dipimpin.</w:t>
      </w:r>
    </w:p>
    <w:p w14:paraId="48DE8F32" w14:textId="77777777" w:rsidR="00DC1DD2" w:rsidRDefault="009765D6">
      <w:r>
        <w:rPr>
          <w:b/>
          <w:color w:val="004D4D"/>
        </w:rPr>
        <w:t>Jobdesk Staff</w:t>
      </w:r>
    </w:p>
    <w:p w14:paraId="1D284BD4" w14:textId="77777777" w:rsidR="00DC1DD2" w:rsidRDefault="009765D6">
      <w:pPr>
        <w:pStyle w:val="ListBullet"/>
        <w:spacing w:after="40"/>
      </w:pPr>
      <w:r>
        <w:t>Melakukan seluruh p</w:t>
      </w:r>
      <w:r>
        <w:t>roses validasi data nasabah, input client bank, dan update account.</w:t>
      </w:r>
    </w:p>
    <w:p w14:paraId="2DF1D59D" w14:textId="77777777" w:rsidR="00DC1DD2" w:rsidRDefault="009765D6">
      <w:pPr>
        <w:pStyle w:val="ListBullet"/>
        <w:spacing w:after="40"/>
      </w:pPr>
      <w:r>
        <w:t>Mengidentifikasi margin in/out dan memastikan kesesuaian data transaksi.</w:t>
      </w:r>
    </w:p>
    <w:p w14:paraId="319CBA75" w14:textId="77777777" w:rsidR="00DC1DD2" w:rsidRDefault="009765D6">
      <w:pPr>
        <w:pStyle w:val="ListBullet"/>
        <w:spacing w:after="40"/>
      </w:pPr>
      <w:r>
        <w:t>Mencatat margin ke Buku KU dan menyerahkan data terkait ke finance.</w:t>
      </w:r>
    </w:p>
    <w:p w14:paraId="64A9ECD9" w14:textId="77777777" w:rsidR="00DC1DD2" w:rsidRDefault="009765D6">
      <w:pPr>
        <w:pStyle w:val="ListBullet"/>
        <w:spacing w:after="40"/>
      </w:pPr>
      <w:r>
        <w:t>Memastikan pekerjaan operasional tercatat dalam</w:t>
      </w:r>
      <w:r>
        <w:t xml:space="preserve"> logbook.</w:t>
      </w:r>
    </w:p>
    <w:p w14:paraId="65F03292" w14:textId="77777777" w:rsidR="00DC1DD2" w:rsidRDefault="009765D6">
      <w:pPr>
        <w:pStyle w:val="ListBullet"/>
        <w:spacing w:after="40"/>
      </w:pPr>
      <w:r>
        <w:t>Menjaga kelancaran serah terima pekerjaan antar shift.</w:t>
      </w:r>
    </w:p>
    <w:p w14:paraId="4AD100E7" w14:textId="77777777" w:rsidR="00DC1DD2" w:rsidRDefault="009765D6">
      <w:pPr>
        <w:pStyle w:val="Heading2"/>
      </w:pPr>
      <w:r>
        <w:t>SPV MUJADDID SABILLAH — Shift Malam (22.30–07.00)</w:t>
      </w:r>
    </w:p>
    <w:p w14:paraId="4F1C6D0B" w14:textId="77777777" w:rsidR="00DC1DD2" w:rsidRDefault="009765D6">
      <w:r>
        <w:rPr>
          <w:b/>
          <w:color w:val="004D4D"/>
        </w:rPr>
        <w:t>Daftar Bawahan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5185"/>
      </w:tblGrid>
      <w:tr w:rsidR="00DC1DD2" w14:paraId="14905566" w14:textId="77777777" w:rsidTr="009765D6">
        <w:trPr>
          <w:jc w:val="center"/>
        </w:trPr>
        <w:tc>
          <w:tcPr>
            <w:tcW w:w="864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011A5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No.</w:t>
            </w:r>
          </w:p>
        </w:tc>
        <w:tc>
          <w:tcPr>
            <w:tcW w:w="5185" w:type="dxa"/>
            <w:shd w:val="clear" w:color="auto" w:fill="E8F4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1A7D5" w14:textId="77777777" w:rsidR="00DC1DD2" w:rsidRDefault="009765D6">
            <w:pPr>
              <w:jc w:val="center"/>
            </w:pPr>
            <w:r>
              <w:rPr>
                <w:b/>
                <w:color w:val="004D4D"/>
              </w:rPr>
              <w:t>Nama</w:t>
            </w:r>
          </w:p>
        </w:tc>
      </w:tr>
      <w:tr w:rsidR="00DC1DD2" w14:paraId="198D7C68" w14:textId="77777777" w:rsidTr="009765D6">
        <w:trPr>
          <w:jc w:val="center"/>
        </w:trPr>
        <w:tc>
          <w:tcPr>
            <w:tcW w:w="864" w:type="dxa"/>
          </w:tcPr>
          <w:p w14:paraId="0028D452" w14:textId="77777777" w:rsidR="00DC1DD2" w:rsidRDefault="009765D6">
            <w:pPr>
              <w:jc w:val="center"/>
            </w:pPr>
            <w:r>
              <w:t>1</w:t>
            </w:r>
          </w:p>
        </w:tc>
        <w:tc>
          <w:tcPr>
            <w:tcW w:w="5185" w:type="dxa"/>
          </w:tcPr>
          <w:p w14:paraId="396602FD" w14:textId="77777777" w:rsidR="00DC1DD2" w:rsidRDefault="009765D6">
            <w:r>
              <w:t>GIOVANNY (RFB)</w:t>
            </w:r>
          </w:p>
        </w:tc>
      </w:tr>
      <w:tr w:rsidR="00DC1DD2" w14:paraId="7EE077B4" w14:textId="77777777" w:rsidTr="009765D6">
        <w:trPr>
          <w:jc w:val="center"/>
        </w:trPr>
        <w:tc>
          <w:tcPr>
            <w:tcW w:w="864" w:type="dxa"/>
          </w:tcPr>
          <w:p w14:paraId="63EA5122" w14:textId="77777777" w:rsidR="00DC1DD2" w:rsidRDefault="009765D6">
            <w:pPr>
              <w:jc w:val="center"/>
            </w:pPr>
            <w:r>
              <w:t>2</w:t>
            </w:r>
          </w:p>
        </w:tc>
        <w:tc>
          <w:tcPr>
            <w:tcW w:w="5185" w:type="dxa"/>
          </w:tcPr>
          <w:p w14:paraId="2F377DC3" w14:textId="77777777" w:rsidR="00DC1DD2" w:rsidRDefault="009765D6">
            <w:r>
              <w:t>MUHAMMAD HAIKAL ISA (SGB)</w:t>
            </w:r>
          </w:p>
        </w:tc>
      </w:tr>
      <w:tr w:rsidR="00DC1DD2" w14:paraId="1ACFDB20" w14:textId="77777777" w:rsidTr="009765D6">
        <w:trPr>
          <w:jc w:val="center"/>
        </w:trPr>
        <w:tc>
          <w:tcPr>
            <w:tcW w:w="864" w:type="dxa"/>
          </w:tcPr>
          <w:p w14:paraId="045D3ABE" w14:textId="77777777" w:rsidR="00DC1DD2" w:rsidRDefault="009765D6">
            <w:pPr>
              <w:jc w:val="center"/>
            </w:pPr>
            <w:r>
              <w:t>3</w:t>
            </w:r>
          </w:p>
        </w:tc>
        <w:tc>
          <w:tcPr>
            <w:tcW w:w="5185" w:type="dxa"/>
          </w:tcPr>
          <w:p w14:paraId="07A3325D" w14:textId="77777777" w:rsidR="00DC1DD2" w:rsidRDefault="009765D6">
            <w:r>
              <w:t>DANIEL SIMORANGKIR (EWF)</w:t>
            </w:r>
          </w:p>
        </w:tc>
      </w:tr>
      <w:tr w:rsidR="00DC1DD2" w14:paraId="68F78B6B" w14:textId="77777777" w:rsidTr="009765D6">
        <w:trPr>
          <w:jc w:val="center"/>
        </w:trPr>
        <w:tc>
          <w:tcPr>
            <w:tcW w:w="864" w:type="dxa"/>
          </w:tcPr>
          <w:p w14:paraId="33161D16" w14:textId="77777777" w:rsidR="00DC1DD2" w:rsidRDefault="009765D6">
            <w:pPr>
              <w:jc w:val="center"/>
            </w:pPr>
            <w:r>
              <w:t>4</w:t>
            </w:r>
          </w:p>
        </w:tc>
        <w:tc>
          <w:tcPr>
            <w:tcW w:w="5185" w:type="dxa"/>
          </w:tcPr>
          <w:p w14:paraId="7266B340" w14:textId="77777777" w:rsidR="00DC1DD2" w:rsidRDefault="009765D6">
            <w:r>
              <w:t>SAHLAN (BPF)</w:t>
            </w:r>
          </w:p>
        </w:tc>
      </w:tr>
      <w:tr w:rsidR="00DC1DD2" w14:paraId="08F8CA42" w14:textId="77777777" w:rsidTr="009765D6">
        <w:trPr>
          <w:jc w:val="center"/>
        </w:trPr>
        <w:tc>
          <w:tcPr>
            <w:tcW w:w="864" w:type="dxa"/>
          </w:tcPr>
          <w:p w14:paraId="7BAC7ABC" w14:textId="77777777" w:rsidR="00DC1DD2" w:rsidRDefault="009765D6">
            <w:pPr>
              <w:jc w:val="center"/>
            </w:pPr>
            <w:r>
              <w:t>5</w:t>
            </w:r>
          </w:p>
        </w:tc>
        <w:tc>
          <w:tcPr>
            <w:tcW w:w="5185" w:type="dxa"/>
          </w:tcPr>
          <w:p w14:paraId="22ED6999" w14:textId="77777777" w:rsidR="00DC1DD2" w:rsidRDefault="009765D6">
            <w:r>
              <w:t xml:space="preserve">YUDHISTIRA </w:t>
            </w:r>
            <w:r>
              <w:t>AGUSTIN (KPF)</w:t>
            </w:r>
          </w:p>
        </w:tc>
      </w:tr>
      <w:tr w:rsidR="00DC1DD2" w14:paraId="08D35D40" w14:textId="77777777" w:rsidTr="009765D6">
        <w:trPr>
          <w:jc w:val="center"/>
        </w:trPr>
        <w:tc>
          <w:tcPr>
            <w:tcW w:w="864" w:type="dxa"/>
          </w:tcPr>
          <w:p w14:paraId="4B73F7E1" w14:textId="77777777" w:rsidR="00DC1DD2" w:rsidRDefault="009765D6">
            <w:pPr>
              <w:jc w:val="center"/>
            </w:pPr>
            <w:r>
              <w:t>6</w:t>
            </w:r>
          </w:p>
        </w:tc>
        <w:tc>
          <w:tcPr>
            <w:tcW w:w="5185" w:type="dxa"/>
          </w:tcPr>
          <w:p w14:paraId="3AF94B87" w14:textId="77777777" w:rsidR="00DC1DD2" w:rsidRDefault="009765D6">
            <w:r>
              <w:t>JAMALUDDIN (TENTATIF)</w:t>
            </w:r>
          </w:p>
        </w:tc>
      </w:tr>
    </w:tbl>
    <w:p w14:paraId="2FAD269C" w14:textId="77777777" w:rsidR="00DC1DD2" w:rsidRDefault="009765D6">
      <w:proofErr w:type="spellStart"/>
      <w:r>
        <w:rPr>
          <w:b/>
          <w:color w:val="004D4D"/>
        </w:rPr>
        <w:t>Jobdesk</w:t>
      </w:r>
      <w:proofErr w:type="spellEnd"/>
      <w:r>
        <w:rPr>
          <w:b/>
          <w:color w:val="004D4D"/>
        </w:rPr>
        <w:t xml:space="preserve"> Supervisor</w:t>
      </w:r>
    </w:p>
    <w:p w14:paraId="20AEF7A7" w14:textId="77777777" w:rsidR="00DC1DD2" w:rsidRDefault="009765D6">
      <w:pPr>
        <w:pStyle w:val="ListBullet"/>
        <w:spacing w:after="40"/>
      </w:pPr>
      <w:r>
        <w:t>Mengawasi proses validasi data nasabah sesuai SOP.</w:t>
      </w:r>
    </w:p>
    <w:p w14:paraId="735F985B" w14:textId="77777777" w:rsidR="00DC1DD2" w:rsidRDefault="009765D6">
      <w:pPr>
        <w:pStyle w:val="ListBullet"/>
        <w:spacing w:after="40"/>
      </w:pPr>
      <w:r>
        <w:t>Memastikan pencocokan margin dengan data Etrade seluruh PT.</w:t>
      </w:r>
    </w:p>
    <w:p w14:paraId="3564E155" w14:textId="77777777" w:rsidR="00DC1DD2" w:rsidRDefault="009765D6">
      <w:pPr>
        <w:pStyle w:val="ListBullet"/>
        <w:spacing w:after="40"/>
      </w:pPr>
      <w:r>
        <w:t>Menyusun dan memeriksa report harian secara akurat dan tepat waktu.</w:t>
      </w:r>
    </w:p>
    <w:p w14:paraId="7A254088" w14:textId="77777777" w:rsidR="00DC1DD2" w:rsidRDefault="009765D6">
      <w:pPr>
        <w:pStyle w:val="ListBullet"/>
        <w:spacing w:after="40"/>
      </w:pPr>
      <w:r>
        <w:t>Menyiapkan daily r</w:t>
      </w:r>
      <w:r>
        <w:t>eport untuk BRM, CBO, dan CEO setiap hari setelah market close.</w:t>
      </w:r>
    </w:p>
    <w:p w14:paraId="0229ACA1" w14:textId="77777777" w:rsidR="00DC1DD2" w:rsidRDefault="009765D6">
      <w:pPr>
        <w:pStyle w:val="ListBullet"/>
        <w:spacing w:after="40"/>
      </w:pPr>
      <w:r>
        <w:t>Memastikan pengiriman statement berjalan sesuai prosedur.</w:t>
      </w:r>
    </w:p>
    <w:p w14:paraId="13D03C7C" w14:textId="77777777" w:rsidR="00DC1DD2" w:rsidRDefault="009765D6">
      <w:pPr>
        <w:pStyle w:val="ListBullet"/>
        <w:spacing w:after="40"/>
      </w:pPr>
      <w:r>
        <w:lastRenderedPageBreak/>
        <w:t>Mengecek email log statement di BDC.</w:t>
      </w:r>
    </w:p>
    <w:p w14:paraId="36AD2A08" w14:textId="77777777" w:rsidR="00DC1DD2" w:rsidRDefault="009765D6">
      <w:pPr>
        <w:pStyle w:val="ListBullet"/>
        <w:spacing w:after="40"/>
      </w:pPr>
      <w:r>
        <w:t>Memastikan pengiriman email statement melalui Zimbra berjalan baik.</w:t>
      </w:r>
    </w:p>
    <w:p w14:paraId="2C323C3D" w14:textId="77777777" w:rsidR="00DC1DD2" w:rsidRDefault="009765D6">
      <w:pPr>
        <w:pStyle w:val="ListBullet"/>
        <w:spacing w:after="40"/>
      </w:pPr>
      <w:r>
        <w:t>Melakukan backup email statem</w:t>
      </w:r>
      <w:r>
        <w:t>ent ke Outlook secara berkala.</w:t>
      </w:r>
    </w:p>
    <w:p w14:paraId="1E3DC701" w14:textId="77777777" w:rsidR="00DC1DD2" w:rsidRDefault="009765D6">
      <w:pPr>
        <w:pStyle w:val="ListBullet"/>
        <w:spacing w:after="40"/>
      </w:pPr>
      <w:r>
        <w:t>Mengawasi kualitas kerja dan akurasi operasional pada shift yang dipimpin.</w:t>
      </w:r>
    </w:p>
    <w:p w14:paraId="430838D8" w14:textId="77777777" w:rsidR="00DC1DD2" w:rsidRDefault="009765D6">
      <w:r>
        <w:rPr>
          <w:b/>
          <w:color w:val="004D4D"/>
        </w:rPr>
        <w:t>Jobdesk Staff</w:t>
      </w:r>
    </w:p>
    <w:p w14:paraId="2D799B40" w14:textId="77777777" w:rsidR="00DC1DD2" w:rsidRDefault="009765D6">
      <w:pPr>
        <w:pStyle w:val="ListBullet"/>
        <w:spacing w:after="40"/>
      </w:pPr>
      <w:r>
        <w:t>Melakukan validasi data nasabah dan memastikan kelengkapan verifikasi.</w:t>
      </w:r>
    </w:p>
    <w:p w14:paraId="2D45A57E" w14:textId="77777777" w:rsidR="00DC1DD2" w:rsidRDefault="009765D6">
      <w:pPr>
        <w:pStyle w:val="ListBullet"/>
        <w:spacing w:after="40"/>
      </w:pPr>
      <w:r>
        <w:t>Melakukan identifikasi margin in/out dan pencatatan transaksi.</w:t>
      </w:r>
    </w:p>
    <w:p w14:paraId="63EA91F0" w14:textId="77777777" w:rsidR="00DC1DD2" w:rsidRDefault="009765D6">
      <w:pPr>
        <w:pStyle w:val="ListBullet"/>
        <w:spacing w:after="40"/>
      </w:pPr>
      <w:r>
        <w:t>Me</w:t>
      </w:r>
      <w:r>
        <w:t>mastikan OR, withdrawal, dan client bank sesuai data pada BAS/Etrade.</w:t>
      </w:r>
    </w:p>
    <w:p w14:paraId="38ED82BF" w14:textId="77777777" w:rsidR="00DC1DD2" w:rsidRDefault="009765D6">
      <w:pPr>
        <w:pStyle w:val="ListBullet"/>
        <w:spacing w:after="40"/>
      </w:pPr>
      <w:r>
        <w:t>Menyusun logbook dan memastikan serah terima pekerjaan tercatat jelas.</w:t>
      </w:r>
      <w:r>
        <w:br w:type="page"/>
      </w:r>
    </w:p>
    <w:p w14:paraId="0ABDBC12" w14:textId="77777777" w:rsidR="00DC1DD2" w:rsidRDefault="009765D6">
      <w:r>
        <w:rPr>
          <w:b/>
          <w:color w:val="004D4D"/>
        </w:rPr>
        <w:lastRenderedPageBreak/>
        <w:t>Tugas Tambahan</w:t>
      </w:r>
    </w:p>
    <w:p w14:paraId="2BE4BA7C" w14:textId="77777777" w:rsidR="00DC1DD2" w:rsidRDefault="009765D6">
      <w:pPr>
        <w:pStyle w:val="ListBullet"/>
        <w:spacing w:after="40"/>
      </w:pPr>
      <w:r>
        <w:t>Melakukan penginputan report XLS agar sesuai dengan data pada program BDC.</w:t>
      </w:r>
    </w:p>
    <w:p w14:paraId="00D2E684" w14:textId="77777777" w:rsidR="00DC1DD2" w:rsidRDefault="009765D6">
      <w:pPr>
        <w:pStyle w:val="ListBullet"/>
        <w:spacing w:after="40"/>
      </w:pPr>
      <w:r>
        <w:t xml:space="preserve">Melakukan </w:t>
      </w:r>
      <w:r>
        <w:t>pengiriman statement ke email nasabah melalui BDC.</w:t>
      </w:r>
    </w:p>
    <w:p w14:paraId="35E203A9" w14:textId="77777777" w:rsidR="00DC1DD2" w:rsidRDefault="009765D6">
      <w:pPr>
        <w:pStyle w:val="ListBullet"/>
        <w:spacing w:after="40"/>
      </w:pPr>
      <w:r>
        <w:t>Memastikan email statement telah berhasil terkirim ke nasabah.</w:t>
      </w:r>
    </w:p>
    <w:p w14:paraId="3AB33C98" w14:textId="77777777" w:rsidR="00DC1DD2" w:rsidRDefault="009765D6">
      <w:pPr>
        <w:pStyle w:val="ListBullet"/>
        <w:spacing w:after="40"/>
      </w:pPr>
      <w:r>
        <w:t>Menindaklanjuti keterlambatan pengiriman statement bersama shift berikutnya bila diperlukan.</w:t>
      </w:r>
    </w:p>
    <w:sectPr w:rsidR="00DC1DD2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5D6"/>
    <w:rsid w:val="00AA1D8D"/>
    <w:rsid w:val="00B47730"/>
    <w:rsid w:val="00CB0664"/>
    <w:rsid w:val="00DC1D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630759"/>
  <w14:defaultImageDpi w14:val="300"/>
  <w15:docId w15:val="{88A8A0CE-FBD4-4BBD-8311-A55F0967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D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D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1453</Words>
  <Characters>8287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2026-03-31T05:07:00Z</dcterms:modified>
  <cp:category/>
</cp:coreProperties>
</file>